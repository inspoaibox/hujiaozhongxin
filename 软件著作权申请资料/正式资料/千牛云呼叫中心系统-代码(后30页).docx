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Result.success(customerService.createCustomer(request));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@PutMapping("/{customerId}")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Result&lt;Customer&gt; updateCustomer(@PathVariable Long customerId,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               @RequestBody CustomerDTO request)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Result.success(customerService.updateCustomer(customerId, request));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@PostMapping("/blacklist")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Result&lt;Void&gt; addToBlacklist(@RequestHeader(value = "X-User-Id", required = false) Long userId,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           @RequestBody BlacklistRequest request)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customerService.addToBlacklist(request.getPhone(), request.getReason(), userId != null ? userId : 0L);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Result.success();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@DeleteMapping("/blacklist/{phone}")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Result&lt;Void&gt; removeFromBlacklist(@RequestHeader(value = "X-User-Id", required = false) Long userId,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                @PathVariable String phone)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customerService.removeFromBlacklist(phone, userId != null ? userId : 0L);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Result.success();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@GetMapping("/blacklist/{phone}")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Result&lt;Map&lt;String, Object&gt;&gt; isBlacklisted(@PathVariable String phone)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Result.success(Map.of("phone", phone, "blacklisted", customerService.isBlacklisted(phone)));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backend/services/customer-service/src/main/java/com/qianniuyun/customer/service/CustomerService.java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package com.qianniuyun.customer.service;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com.qianniuyun.common.exception.BusinessException;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com.qianniuyun.common.model.PageResult;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com.qianniuyun.customer.dto.CustomerDTO;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com.qianniuyun.customer.dto.CustomerQuery;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com.qianniuyun.customer.entity.Customer;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com.qianniuyun.customer.entity.Blacklist;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com.qianniuyun.customer.repository.BlacklistRepository;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com.qianniuyun.customer.repository.CustomerRepository;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lombok.RequiredArgsConstructor;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lombok.extern.slf4j.Slf4j;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org.springframework.cache.annotation.CacheEvict;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org.springframework.cache.annotation.Cacheable;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org.springframework.data.domain.Page;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org.springframework.data.domain.PageRequest;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org.springframework.stereotype.Service;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org.springframework.transaction.annotation.Transactional;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java.time.LocalDateTime;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java.util.Optional;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客户管理服务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作者：深圳市千牛云科技有限公司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@Slf4j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@Service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@RequiredArgsConstructor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public class CustomerService {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final CustomerRepository customerRepository;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final BlacklistRepository blacklistRepository;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根据电话号码查询客户（来电弹屏使用）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@Cacheable(value = "customer:phone", key = "#phone")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Optional&lt;Customer&gt; findByPhone(String phone)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customerRepository.findByPhone(phone);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创建客户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@Transactional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Customer createCustomer(CustomerDTO dto)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(customerRepository.existsByPhone(dto.getPhone()))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throw new BusinessException("该电话号码已存在");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Customer customer = new Customer();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customer.setPhone(dto.getPhone());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customer.setName(dto.getName());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customer.setEmail(dto.getEmail());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customer.setAddress(dto.getAddress());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customer.setVipLevel(dto.getVipLevel() != null ? dto.getVipLevel() : "NORMAL");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customer.setNotes(dto.getNotes());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customer.setCreatedAt(LocalDateTime.now());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customer.setUpdatedAt(LocalDateTime.now());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customerRepository.save(customer);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更新客户信息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@Transactional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@CacheEvict(value = "customer:phone", key = "#dto.phone")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Customer updateCustomer(Long id, CustomerDTO dto)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Customer customer = customerRepository.findById(id)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.orElseThrow(() -&gt; new BusinessException("客户不存在"));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(dto.getName() != null) customer.setName(dto.getName());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(dto.getEmail() != null) customer.setEmail(dto.getEmail());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(dto.getAddress() != null) customer.setAddress(dto.getAddress());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(dto.getVipLevel() != null) customer.setVipLevel(dto.getVipLevel());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(dto.getNotes() != null) customer.setNotes(dto.getNotes());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customer.setUpdatedAt(LocalDateTime.now());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customerRepository.save(customer);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分页查询客户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PageResult&lt;Customer&gt; queryCustomers(CustomerQuery query)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Page&lt;Customer&gt; page = customerRepository.findByConditions(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query.getKeyword(),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query.getVipLevel(),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PageRequest.of(query.getPage() - 1, query.getPageSize())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PageResult.of(page.getContent(), page.getTotalElements(),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query.getPage(), query.getPageSize());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添加黑名单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@Transactional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void addToBlacklist(String phone, String reason, Long operatorId)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(blacklistRepository.existsByPhoneAndRemovedAtIsNull(phone))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throw new BusinessException("该号码已在黑名单中");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Blacklist blacklist = new Blacklist();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blacklist.setPhone(phone);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blacklist.setReason(reason);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blacklist.setCreatedBy(operatorId);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blacklist.setCreatedAt(LocalDateTime.now());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blacklistRepository.save(blacklist);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log.info("号码 {} 已加入黑名单, 操作人={}", phone, operatorId);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移除黑名单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@Transactional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void removeFromBlacklist(String phone, Long operatorId)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Blacklist blacklist = blacklistRepository.findByPhoneAndRemovedAtIsNull(phone)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.orElseThrow(() -&gt; new BusinessException("该号码不在黑名单中"));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blacklist.setRemovedBy(operatorId);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blacklist.setRemovedAt(LocalDateTime.now());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blacklistRepository.save(blacklist);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log.info("号码 {} 已从黑名单移除, 操作人={}", phone, operatorId);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检查是否在黑名单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@Cacheable(value = "blacklist", key = "#phone")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boolean isBlacklisted(String phone)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blacklistRepository.existsByPhoneAndRemovedAtIsNull(phone);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backend/services/ticket-service/src/main/java/com/qianniuyun/ticket/controller/TicketController.java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package com.qianniuyun.ticket.controller;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com.qianniuyun.common.enums.TicketStatus;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com.qianniuyun.common.model.PageResult;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com.qianniuyun.common.model.Result;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com.qianniuyun.ticket.dto.AssignTicketRequest;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com.qianniuyun.ticket.dto.CreateTicketDTO;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com.qianniuyun.ticket.dto.TicketQuery;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com.qianniuyun.ticket.dto.TicketStatusRequest;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com.qianniuyun.ticket.entity.Ticket;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com.qianniuyun.ticket.service.TicketService;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lombok.RequiredArgsConstructor;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org.springframework.web.bind.annotation.*;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@RestController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@RequestMapping("/tickets")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@RequiredArgsConstructor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public class TicketController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final TicketService ticketService;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@PostMapping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Result&lt;Ticket&gt; createTicket(@RequestHeader(value = "X-User-Id", required = false) Long userId,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           @RequestBody CreateTicketDTO request)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Result.success(ticketService.createTicket(request, userId != null ? userId : 0L));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@GetMapping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Result&lt;PageResult&lt;Ticket&gt;&gt; queryTickets(TicketQuery query)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Result.success(ticketService.queryTickets(query));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@PutMapping("/{ticketId}/status")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Result&lt;Ticket&gt; updateStatus(@RequestHeader(value = "X-User-Id", required = false) Long userId,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           @PathVariable Long ticketId,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           @RequestBody TicketStatusRequest request)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Ticket ticket = ticketService.updateStatus(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ticketId,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TicketStatus.valueOf(request.getStatus()),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request.getComment(),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userId != null ? userId : 0L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Result.success(ticket);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@PutMapping("/{ticketId}/assign")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Result&lt;Void&gt; assignTicket(@RequestHeader(value = "X-User-Id", required = false) Long userId,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         @PathVariable Long ticketId,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         @RequestBody AssignTicketRequest request)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ticketService.assignTicket(ticketId, request.getAssigneeId(), userId != null ? userId : 0L);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Result.success();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backend/services/ticket-service/src/main/java/com/qianniuyun/ticket/service/TicketService.java (lines 1-175)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package com.qianniuyun.ticket.service;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com.qianniuyun.common.enums.TicketStatus;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com.qianniuyun.common.exception.BusinessException;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com.qianniuyun.common.model.PageResult;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com.qianniuyun.common.utils.TicketNoGenerator;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com.qianniuyun.ticket.dto.CreateTicketDTO;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com.qianniuyun.ticket.dto.TicketQuery;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com.qianniuyun.ticket.entity.Ticket;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com.qianniuyun.ticket.entity.TicketHistory;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com.qianniuyun.ticket.repository.TicketHistoryRepository;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com.qianniuyun.ticket.repository.TicketRepository;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lombok.RequiredArgsConstructor;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lombok.extern.slf4j.Slf4j;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org.springframework.data.domain.Page;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org.springframework.data.domain.PageRequest;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org.springframework.kafka.core.KafkaTemplate;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org.springframework.scheduling.annotation.Scheduled;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org.springframework.stereotype.Service;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org.springframework.transaction.annotation.Transactional;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java.time.LocalDateTime;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java.util.LinkedHashMap;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java.util.List;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java.util.Map;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工单服务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作者：深圳市千牛云科技有限公司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@Slf4j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@Service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@RequiredArgsConstructor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public class TicketService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final TicketRepository ticketRepository;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final TicketHistoryRepository historyRepository;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final KafkaTemplate&lt;String, Object&gt; kafkaTemplate;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创建工单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@Transactional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Ticket createTicket(CreateTicketDTO dto, Long createdBy)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(dto.getTitle() == null || dto.getTitle().isBlank())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throw new BusinessException("工单标题不能为空");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Ticket ticket = new Ticket();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ticket.setTicketNo(TicketNoGenerator.generate());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ticket.setTitle(dto.getTitle());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ticket.setDescription(dto.getDescription());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ticket.setPriority(dto.getPriority() != null ? dto.getPriority() : "NORMAL");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ticket.setCategory(dto.getCategory());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ticket.setCustomerId(dto.getCustomerId());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ticket.setCallId(dto.getCallId());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ticket.setStatus(TicketStatus.PENDING);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ticket.setCreatedBy(createdBy);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ticket.setCreatedAt(LocalDateTime.now());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ticket.setUpdatedAt(LocalDateTime.now());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ticketRepository.save(ticket);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// 记录创建历史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recordHistory(ticket.getId(), null, TicketStatus.PENDING, "创建工单", createdBy);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// 发布工单创建事件（触发自动分配）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Map&lt;String, Object&gt; event = new LinkedHashMap&lt;&gt;();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event.put("eventType", "TICKET_CREATED");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event.put("ticketId", ticket.getId());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event.put("priority", ticket.getPriority());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event.put("category", ticket.getCategory());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kafkaTemplate.send("qianniu.ticket.events", ticket.getTicketNo(), event);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log.info("工单创建: ticketNo={}, priority={}", ticket.getTicketNo(), ticket.getPriority());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ticket;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更新工单状态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@Transactional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Ticket updateStatus(Long ticketId, TicketStatus newStatus,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    String comment, Long operatedBy)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(newStatus == null)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throw new BusinessException("工单状态不能为空");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Ticket ticket = getTicketOrThrow(ticketId);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TicketStatus oldStatus = ticket.getStatus();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// 验证状态转换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validateStatusTransition(oldStatus, newStatus);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ticket.setStatus(newStatus);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ticket.setUpdatedAt(LocalDateTime.now());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(newStatus == TicketStatus.RESOLVED)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ticket.setResolvedAt(LocalDateTime.now());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else if (newStatus == TicketStatus.CLOSED)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ticket.setClosedAt(LocalDateTime.now());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ticketRepository.save(ticket);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// 记录状态变更历史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recordHistory(ticketId, oldStatus, newStatus, comment, operatedBy);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// 发布状态变更事件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kafkaTemplate.send("qianniu.ticket.events", ticket.getTicketNo(),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Map.of("eventType", "TICKET_STATUS_CHANGED",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"ticketId", ticketId,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"oldStatus", oldStatus.name(),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"newStatus", newStatus.name()));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log.info("工单状态变更: ticketNo={}, {} -&gt; {}", ticket.getTicketNo(), oldStatus, newStatus);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ticket;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分配工单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@Transactional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void assignTicket(Long ticketId, Long assigneeId, Long operatedBy)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(assigneeId == null)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throw new BusinessException("处理人不能为空");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Ticket ticket = getTicketOrThrow(ticketId);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ticket.setAssignedTo(assigneeId);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ticket.setStatus(TicketStatus.IN_PROGRESS);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ticket.setUpdatedAt(LocalDateTime.now());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ticketRepository.save(ticket);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recordHistory(ticketId, TicketStatus.PENDING, TicketStatus.IN_PROGRESS,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"分配给处理人", operatedBy);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// 通知被分配人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kafkaTemplate.send("qianniu.notification.events", String.valueOf(assigneeId),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Map.of("type", "TICKET_ASSIGNED",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"ticketId", ticketId,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"ticketNo", ticket.getTicketNo(),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"userId", assigneeId));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log.info("工单分配: ticketNo={}, assignee={}", ticket.getTicketNo(), assigneeId);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分页查询工单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PageResult&lt;Ticket&gt; queryTickets(TicketQuery query)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int currentPage = Math.max(query.getPage(), 1);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int currentPageSize = Math.max(query.getPageSize(), 1);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Page&lt;Ticket&gt; page = ticketRepository.findByConditions(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query.getStatus(),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query.getPriority(),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query.getAssignedTo(),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query.getCustomerId(),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PageRequest.of(currentPage - 1, currentPageSize)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PageResult.of(page.getContent(), page.getTotalElements(),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currentPage, currentPageSize);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定时检查超时工单（每小时执行）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@Scheduled(fixedDelay = 3600000)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void checkOverdueTickets()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LocalDateTime threshold = LocalDateTime.now().minusHours(24);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List&lt;Ticket&gt; overdueTickets = ticketRepository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.findByStatusAndCreatedAtBefore(TicketStatus.PENDING, threshold);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(Ticket ticket : overdueTickets)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log.warn("工单超时未处理: ticketNo={}", ticket.getTicketNo());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// 通知管理员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kafkaTemplate.send("qianniu.notification.events", "ADMIN",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backend/services/ivr-service/src/main/java/com/qianniuyun/ivr/engine/IVRExecutionEngine.java (lines 1-155)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package com.qianniuyun.ivr.engine;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com.fasterxml.jackson.databind.ObjectMapper;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com.qianniuyun.ivr.freeswitch.FreeSwitchClient;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com.qianniuyun.ivr.model.IVRFlow;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com.qianniuyun.ivr.model.IVRNode;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com.qianniuyun.ivr.model.IVRSession;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com.qianniuyun.ivr.service.IVRConfigService;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lombok.RequiredArgsConstructor;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lombok.extern.slf4j.Slf4j;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org.springframework.data.redis.core.RedisTemplate;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org.springframework.stereotype.Component;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java.util.Map;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java.util.concurrent.TimeUnit;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IVR 执行引擎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负责执行 IVR 流程，控制语音播放和按键路由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作者：深圳市千牛云科技有限公司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@Slf4j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@Component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@RequiredArgsConstructor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public class IVRExecutionEngine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final IVRConfigService ivrConfigService;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final FreeSwitchClient freeSwitchClient;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final RedisTemplate&lt;String, Object&gt; redisTemplate;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final ObjectMapper objectMapper;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static final String IVR_SESSION_KEY = "ivr:session:";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static final int MAX_TIMEOUT_RETRIES = 3;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启动 IVR 流程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void startIVR(String callId, String ivrCode)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IVRFlow flow = ivrConfigService.getFlowByCode(ivrCode);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(flow == null)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log.error("IVR 流程不存在: {}", ivrCode);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IVRSession session = new IVRSession();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session.setCallId(callId);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session.setFlowId(flow.getId());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session.setCurrentNodeId(flow.getStartNodeId());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session.setTimeoutRetries(0);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saveSession(session);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executeNode(session, flow.getStartNode());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处理 DTMF 按键输入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void handleDigitInput(String callId, String digit)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IVRSession session = getSession(callId);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(session == null)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log.warn("IVR 会话不存在: callId={}", callId);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IVRFlow flow = ivrConfigService.getFlowById(session.getFlowId());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IVRNode currentNode = flow.getNode(session.getCurrentNodeId());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(currentNode == null || !"GET_DIGITS".equals(currentNode.getType()))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// 重置超时计数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session.setTimeoutRetries(0);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// 查找匹配的路由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 nextNodeId = currentNode.getRoutes().entrySet().stream()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.filter(e -&gt; digit.equals(e.getKey()))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.map(Map.Entry::getValue)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.findFirst()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.orElse(currentNode.getDefaultRoute());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(nextNodeId != null)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session.setCurrentNodeId(nextNodeId);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saveSession(session);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executeNode(session, flow.getNode(nextNodeId));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处理按键超时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void handleTimeout(String callId)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IVRSession session = getSession(callId);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(session == null) return;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session.setTimeoutRetries(session.getTimeoutRetries() + 1);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(session.getTimeoutRetries() &gt;= MAX_TIMEOUT_RETRIES)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// 连续3次超时，转人工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log.info("IVR 超时次数达到上限，转人工: callId={}", callId);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transferToAgent(callId, "GENERAL");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// 重复当前菜单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IVRFlow flow = ivrConfigService.getFlowById(session.getFlowId());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IVRNode currentNode = flow.getNode(session.getCurrentNodeId());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saveSession(session);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executeNode(session, currentNode);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执行 IVR 节点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void executeNode(IVRSession session, IVRNode node)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(node == null)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log.error("IVR 节点为空: callId={}", session.getCallId());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log.debug("执行 IVR 节点: callId={}, nodeId={}, type={}",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session.getCallId(), node.getNodeId(), node.getType());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switch (node.getType())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case "PLAY_AUDIO" -&gt;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freeSwitchClient.playAudio(session.getCallId(), node.getAudioFile());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// 播放完成后自动跳转下一节点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(node.getNextNodeId() != null)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IVRFlow flow = ivrConfigService.getFlowById(session.getFlowId());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session.setCurrentNodeId(node.getNextNodeId());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saveSession(session);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executeNode(session, flow.getNode(node.getNextNodeId()));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case "GET_DIGITS" -&gt;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// 播放提示语音并等待按键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(node.getPromptAudio() != null)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freeSwitchClient.playAudio(session.getCallId(), node.getPromptAudio());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 else if (node.getPromptText() != null)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freeSwitchClient.playTTS(session.getCallId(), node.getPromptText());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// 设置超时定时器（10秒）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scheduleTimeout(session.getCallId(), node.getTimeout() != null ? node.getTimeout() : 10);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case "TRANSFER" -&gt; transferToAgent(session.getCallId(), node.getSkillGroup());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case "HANGUP" -&gt; freeSwitchClient.hangup(session.getCallId(), "NORMAL_CLEARING");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case "PLAY_TTS" -&gt;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freeSwitchClient.playTTS(session.getCallId(), node.getText());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(node.getNextNodeId() != null)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IVRFlow flow = ivrConfigService.getFlowById(session.getFlowId());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session.setCurrentNodeId(node.getNextNodeId());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saveSession(session);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executeNode(session, flow.getNode(node.getNextNodeId()));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backend/services/notification-service/src/main/java/com/qianniuyun/notification/service/NotificationService.java (lines 1-115)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package com.qianniuyun.notification.service;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lombok.RequiredArgsConstructor;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lombok.extern.slf4j.Slf4j;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org.springframework.kafka.annotation.KafkaListener;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org.springframework.kafka.core.KafkaTemplate;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org.springframework.mail.SimpleMailMessage;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org.springframework.mail.javamail.JavaMailSender;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org.springframework.stereotype.Service;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java.util.HashMap;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java.util.Map;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通知服务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处理站内消息、邮件通知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作者：深圳市千牛云科技有限公司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@Slf4j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@Service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@RequiredArgsConstructor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public class NotificationService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final KafkaTemplate&lt;String, Object&gt; kafkaTemplate;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final JavaMailSender mailSender;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final NotificationTemplateService templateService;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监听通知事件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@KafkaListener(topics = "qianniu.notification.events", groupId = "notification-service")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void handleNotificationEvent(Map&lt;String, Object&gt; event)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 type = (String) event.get("type");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(type == null)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type = (String) event.get("eventType");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(type == null)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log.warn("通知事件缺少 type/eventType: {}", event);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log.debug("收到通知事件: type={}", type);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switch (type)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case "TICKET_ASSIGNED" -&gt; notifyTicketAssigned(event);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case "TICKET_OVERDUE" -&gt; notifyTicketOverdue(event);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case "INSPECTION_FAILED" -&gt; notifyInspectionFailed(event);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case "WRAPUP_TIMEOUT" -&gt; notifyWrapupTimeout(event);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case "QUEUE_ALERT" -&gt; notifyQueueAlert(event);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default -&gt; log.warn("未知通知类型: {}", type);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工单分配通知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void notifyTicketAssigned(Map&lt;String, Object&gt; event)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Long userId = Long.valueOf(event.get("userId").toString());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 ticketNo = (String) event.get("ticketNo");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// 推送 WebSocket 站内消息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pushWebSocketMessage(userId, "TICKET_ASSIGNED",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Map.of("message", "您有新工单待处理: " + ticketNo, "ticketNo", ticketNo));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log.info("工单分配通知已发送: userId={}, ticketNo={}", userId, ticketNo);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工单超时通知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void notifyTicketOverdue(Map&lt;String, Object&gt; event)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 ticketNo = (String) event.get("ticketNo");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// 通知管理员（WebSocket + 邮件）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pushWebSocketMessage(null, "TICKET_OVERDUE",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Map.of("message", "工单超时未处理: " + ticketNo, "ticketNo", ticketNo));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log.warn("工单超时通知: ticketNo={}", ticketNo);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质检不合格通知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void notifyInspectionFailed(Map&lt;String, Object&gt; event)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 callId = (String) event.get("callId");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int score = Integer.parseInt(event.get("score").toString());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pushWebSocketMessage(null, "INSPECTION_FAILED",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Map.of("message", "通话质检不合格，得分: " + score, "callId", callId));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log.warn("质检不合格通知: callId={}, score={}", callId, score);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座席整理超时通知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void notifyWrapupTimeout(Map&lt;String, Object&gt; event)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Long agentId = Long.valueOf(event.get("agentId").toString());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pushWebSocketMessage(agentId, "WRAPUP_TIMEOUT",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Map.of("message", "整理时间已超过3分钟，请及时处理"));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队列积压预警通知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void notifyQueueAlert(Map&lt;String, Object&gt; event)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long queueSize = Long.parseLong(event.get("queueSize").toString());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 skillGroup = (String) event.get("skillGroupCode");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// 广播给所有管理员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pushWebSocketMessage(null, "QUEUE_ALERT",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Map.of("message", "队列积压预警: " + skillGroup + " 队列 " + queueSize + " 个呼叫等待",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"queueSize", queueSize));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backend/services/quality-service/src/main/java/com/qianniuyun/quality/service/QualityInspectionService.java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package com.qianniuyun.quality.service;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com.qianniuyun.common.exception.BusinessException;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com.qianniuyun.quality.dto.InspectionScoreDTO;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com.qianniuyun.quality.entity.QualityInspection;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com.qianniuyun.quality.entity.QualityTemplate;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com.qianniuyun.quality.repository.QualityInspectionRepository;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com.qianniuyun.quality.repository.QualityTemplateRepository;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lombok.RequiredArgsConstructor;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lombok.extern.slf4j.Slf4j;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org.springframework.kafka.core.KafkaTemplate;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org.springframework.stereotype.Service;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org.springframework.transaction.annotation.Transactional;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java.time.LocalDateTime;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java.util.Map;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通话质检服务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作者：深圳市千牛云科技有限公司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@Slf4j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@Service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@RequiredArgsConstructor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public class QualityInspectionService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final QualityInspectionRepository inspectionRepository;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final QualityTemplateRepository templateRepository;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final KafkaTemplate&lt;String, Object&gt; kafkaTemplate;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static final int PASS_SCORE_THRESHOLD = 60;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提交质检评分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@Transactional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QualityInspection submitInspection(InspectionScoreDTO dto, Long inspectorId)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(dto.getTemplateId() == null)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throw new BusinessException("质检模板不能为空");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(dto.getCallId() == null || dto.getCallId().isBlank())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throw new BusinessException("呼叫ID不能为空");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QualityTemplate template = templateRepository.findById(dto.getTemplateId())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.orElseThrow(() -&gt; new BusinessException("质检模板不存在"));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// 计算总分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int totalScore = calculateTotalScore(dto.getScores());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QualityInspection inspection = new QualityInspection();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inspection.setCallId(dto.getCallId());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inspection.setTemplateId(dto.getTemplateId());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inspection.setInspectorId(inspectorId);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inspection.setScores(dto.getScores() != null ? dto.getScores() : Map.of());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inspection.setTotalScore(totalScore);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int passScore = template.getPassScore() != null ? template.getPassScore() : PASS_SCORE_THRESHOLD;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inspection.setPassed(totalScore &gt;= passScore);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inspection.setNotes(dto.getNotes());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inspection.setSuggestions(dto.getSuggestions());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inspection.setCreatedAt(LocalDateTime.now());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inspection.setUpdatedAt(LocalDateTime.now());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inspectionRepository.save(inspection);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// 不合格通话自动通知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(!inspection.isPassed())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log.warn("质检不合格: callId={}, score={}", dto.getCallId(), totalScore);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kafkaTemplate.send("qianniu.notification.events", "SUPERVISOR",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Map.of("type", "INSPECTION_FAILED",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"callId", dto.getCallId(),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"score", totalScore,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"passScore", passScore));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log.info("质检完成: callId={}, score={}, passed={}", dto.getCallId(), totalScore, inspection.isPassed());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inspection;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计算质检总分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int calculateTotalScore(Map&lt;String, Integer&gt; scores)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(scores == null || scores.isEmpty()) return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scores.values().stream().mapToInt(Integer::intValue).sum();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backend/services/recording-service/src/main/java/com/qianniuyun/recording/service/RecordingService.java (lines 1-130)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package com.qianniuyun.recording.service;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com.qianniuyun.recording.entity.Recording;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com.qianniuyun.recording.repository.RecordingRepository;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io.minio.MinioClient;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io.minio.PutObjectArgs;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io.minio.GetObjectArgs;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lombok.RequiredArgsConstructor;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lombok.extern.slf4j.Slf4j;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org.springframework.beans.factory.annotation.Value;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org.springframework.kafka.annotation.KafkaListener;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org.springframework.scheduling.annotation.Scheduled;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org.springframework.stereotype.Service;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javax.crypto.Cipher;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javax.crypto.CipherInputStream;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javax.crypto.CipherOutputStream;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javax.crypto.spec.IvParameterSpec;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javax.crypto.spec.SecretKeySpec;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java.io.*;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java.nio.file.Files;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java.nio.file.Path;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java.security.SecureRandom;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java.time.LocalDate;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java.time.LocalDateTime;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java.util.Arrays;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java.util.Map;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录音服务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负责录音文件的加密、存储、检索和生命周期管理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作者：深圳市千牛云科技有限公司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@Slf4j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@Service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@RequiredArgsConstructor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public class RecordingService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final MinioClient minioClient;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final RecordingRepository recordingRepository;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@Value("${minio.bucket.recordings:qianniu-recordings}")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String recordingsBucket;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@Value("${recording.encryption.key}")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String encryptionKey;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@Value("${recording.retention.days:90}")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int retentionDays;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监听录音处理事件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@KafkaListener(topics = "qianniu.recording.process", groupId = "recording-service")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void processRecording(Map&lt;String, Object&gt; event)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 callId = (String) event.get("callId");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 localPath = (String) event.get("path");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processAndStore(callId, localPath);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log.error("录音处理失败: callId={}", callId,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处理并存储录音文件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void processAndStore(String callId, String localPath) throws Exception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Path filePath = Path.of(localPath);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(!Files.exists(filePath))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log.warn("录音文件不存在: {}", localPath);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// 1. 加密录音文件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Path encryptedPath = encryptFile(filePath);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// 2. 上传到 MinIO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 objectName = generateObjectName(callId);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uploadToMinio(encryptedPath, objectName);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// 3. 更新录音记录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Recording recording = new Recording();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recording.setCallId(callId);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recording.setObjectName(objectName);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recording.setFileSize(Files.size(encryptedPath));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recording.setEncrypted(true);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recording.setCreatedAt(LocalDateTime.now());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recording.setExpiresAt(LocalDateTime.now().plusDays(retentionDays));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recordingRepository.save(recording);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// 4. 删除本地临时文件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Files.deleteIfExists(filePath);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Files.deleteIfExists(encryptedPath);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log.info("录音处理完成: callId={}, objectName={}", callId, objectName);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获取录音播放流（解密）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InputStream getRecordingStream(String callId) throws Exception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Recording recording = recordingRepository.findByCallId(callId)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.orElseThrow(() -&gt; new RuntimeException("录音不存在: " + callId));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InputStream encryptedStream = minioClient.getObject(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GetObjectArgs.builder()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.bucket(recordingsBucket)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.object(recording.getObjectName())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.build()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(recording.isEncrypted())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decryptStream(encryptedStream);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encryptedStream;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AES-256-CBC 加密文件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文件格式：[16字节IV][加密内容]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Path encryptFile(Path inputPath) throws Exception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Path outputPath = Path.of(inputPath + ".enc");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// 生成随机 IV（每次加密使用不同 IV）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byte[] iv = new byte[16];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new SecureRandom().nextBytes(iv);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backend/services/report-service/src/main/java/com/qianniuyun/report/service/ReportService.java (lines 1-120)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package com.qianniuyun.report.service;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com.qianniuyun.common.exception.BusinessException;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com.qianniuyun.report.dto.ReportQuery;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com.qianniuyun.report.entity.Report;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com.qianniuyun.report.repository.ReportRepository;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lombok.RequiredArgsConstructor;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lombok.extern.slf4j.Slf4j;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org.apache.poi.ss.usermodel.*;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org.apache.poi.xssf.usermodel.XSSFWorkbook;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org.springframework.scheduling.annotation.Async;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org.springframework.scheduling.annotation.Scheduled;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org.springframework.stereotype.Service;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java.io.ByteArrayOutputStream;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java.io.IOException;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java.time.LocalDate;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java.time.LocalDateTime;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java.util.List;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java.util.Map;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报表服务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作者：深圳市千牛云科技有限公司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@Slf4j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@Service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@RequiredArgsConstructor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public class ReportService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final ReportRepository reportRepository;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final CallStatisticsService callStatisticsService;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final AgentPerformanceService agentPerformanceService;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生成座席绩效报表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@Async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void generateAgentPerformanceReport(ReportQuery query, Long requestedBy)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Report report = createReportRecord("AGENT_PERFORMANCE", query, requestedBy);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List&lt;Map&lt;String, Object&gt;&gt; data = agentPerformanceService.aggregate(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query.getStartDate(), query.getEndDate(), query.getAgentIds());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report.setData(data);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report.setStatus("COMPLETED");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report.setCompletedAt(LocalDateTime.now());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reportRepository.save(report);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log.info("座席绩效报表生成完成: reportId={}", report.getId());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report.setStatus("FAILED");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reportRepository.save(report);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log.error("座席绩效报表生成失败: reportId={}", report.getId(),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生成呼叫统计报表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@Async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void generateCallStatisticsReport(ReportQuery query, Long requestedBy)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Report report = createReportRecord("CALL_STATISTICS", query, requestedBy);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Map&lt;String, Object&gt; stats = callStatisticsService.aggregate(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query.getStartDate(), query.getEndDate());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report.setData(List.of(stats));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report.setStatus("COMPLETED");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report.setCompletedAt(LocalDateTime.now());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reportRepository.save(report);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log.info("呼叫统计报表生成完成: reportId={}", report.getId());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report.setStatus("FAILED");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reportRepository.save(report);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log.error("呼叫统计报表生成失败",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导出报表为 Excel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byte[] exportToExcel(Long reportId)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Report report = reportRepository.findById(reportId)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.orElseThrow(() -&gt; new BusinessException("报表不存在"));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(!"COMPLETED".equals(report.getStatus()))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throw new BusinessException("报表尚未生成完成");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(Workbook workbook = new XSSFWorkbook())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Sheet sheet = workbook.createSheet("报表数据");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// 创建标题行样式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CellStyle headerStyle = workbook.createCellStyle();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Font headerFont = workbook.createFont();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headerFont.setBold(true);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headerStyle.setFont(headerFont);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headerStyle.setFillForegroundColor(IndexedColors.LIGHT_BLUE.getIndex());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headerStyle.setFillPattern(FillPatternType.SOLID_FOREGROUND);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// 写入表头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List&lt;String&gt; headers = getHeaders(report.getReportType());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Row headerRow = sheet.createRow(0);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for (int i = 0; i &lt; headers.size(); i++)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Cell cell = headerRow.createCell(i);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cell.setCellValue(headers.get(i));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cell.setCellStyle(headerStyle);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sheet.autoSizeColumn(i);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// 写入数据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List&lt;Map&lt;String, Object&gt;&gt; data = report.getData();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for (int i = 0; i &lt; data.size(); i++)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Row row = sheet.createRow(i + 1);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fillRowData(row, data.get(i), headers);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frontend/admin-portal/src/main.ts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createApp } from 'vue'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createPinia } from 'pinia'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ElementPlus from 'element-plus'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'element-plus/dist/index.css'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* as ElementPlusIconsVue from '@element-plus/icons-vue'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App from './App.vue'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router from './router'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app = createApp(App)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for (const [key, component] of Object.entries(ElementPlusIconsVue))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app.component(key, component)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app.use(createPinia())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app.use(ElementPlus)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app.use(router)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app.mount('#app')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frontend/admin-portal/src/router/index.ts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createRouter, createWebHistory } from 'vue-router'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RealtimeDashboard from '@/views/dashboard/RealtimeDashboard.vue'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LoginView from '@/views/LoginView.vue'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router = createRouter({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history: createWebHistory(),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routes: [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path: '/',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name: 'dashboard',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component: RealtimeDashboard,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meta: { requiresAuth: true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path: '/login',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name: 'login',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component: LoginView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router.beforeEach(to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if (to.meta.requiresAuth &amp;&amp; !localStorage.getItem('token'))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'/login'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if (to.path === '/login' &amp;&amp; localStorage.getItem('token'))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'/'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return true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export default router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frontend/admin-portal/src/views/LoginView.vue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&lt;template&gt;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&lt;main class="login-page"&gt;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&lt;section class="login-panel"&gt;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&lt;p class="eyebrow"&gt;千牛云呼叫中心&lt;/p&gt;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&lt;h1&gt;管理后台登录&lt;/h1&gt;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&lt;el-form class="login-form" @submit.prevent="submitLogin"&gt;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&lt;el-form-item&gt;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&lt;el-input v-model="username" placeholder="账号" size="large" autocomplete="username" /&gt;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&lt;/el-form-item&gt;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&lt;el-form-item&gt;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&lt;el-input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v-model="password"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placeholder="密码"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size="large"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type="password"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show-password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autocomplete="current-password"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&lt;/el-form-item&gt;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&lt;el-button class="submit-btn" type="primary" size="large" :loading="loading" @click="submitLogin"&gt;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登录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&lt;/el-button&gt;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&lt;/el-form&gt;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&lt;p class="hint"&gt;默认管理员：admin / Admin@2025，上线前请修改密码。&lt;/p&gt;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&lt;/section&gt;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&lt;/main&gt;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&lt;/template&gt;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&lt;script setup lang="ts"&gt;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ref } from 'vue'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useRouter } from 'vue-router'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ElMessage } from 'element-plus'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login } from '@/api/authApi'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router = useRouter()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username = ref(localStorage.getItem('username') || 'admin')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password = ref('')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loading = ref(false)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async function submitLogin()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if (!username.value || !password.value)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ElMessage.warning('请输入账号和密码')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loading.value = true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response = await login(username.value, password.value)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localStorage.setItem('token', response.token)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localStorage.setItem('username', response.username)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localStorage.setItem('realName', response.realName)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localStorage.setItem('role', response.role || 'ADMIN')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localStorage.setItem('agentId', String(response.userId))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await router.push('/')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 catch (error)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ElMessage.error(error instanceof Error ? error.message : '登录失败')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 finally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loading.value = false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&lt;/script&gt;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&lt;style scoped&gt;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.login-page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min-height: 100vh;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display: grid;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place-items: center;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padding: 24px;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background: #f5f7fa;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.login-panel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width: min(100%, 380px);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background: #fff;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border: 1px solid #e4e7ed;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border-radius: 8px;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padding: 28px;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box-shadow: 0 8px 24px rgba(31, 45, 61, 0.08);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.eyebrow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#909399;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13px;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margin-bottom: 6px;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h1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26px;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#303133;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margin-bottom: 22px;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.login-form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display: grid;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gap: 4px;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.submit-btn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width: 100%;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.hint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margin-top: 16px;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#909399;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12px;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line-height: 1.6;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&lt;/style&gt;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frontend/admin-portal/src/views/dashboard/RealtimeDashboard.vue (lines 1-220)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&lt;template&gt;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&lt;div class="realtime-dashboard" :class="{ 'fullscreen': isFullscreen }"&gt;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&lt;!-- 顶部标题栏 --&gt;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&lt;div class="dashboard-header"&gt;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&lt;h2&gt;千牛云呼叫中心 - 实时监控&lt;/h2&gt;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&lt;div class="header-actions"&gt;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&lt;span class="update-time"&gt;最后更新: {{ lastUpdateTime }}&lt;/span&gt;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&lt;el-button :icon="FullScreen" circle @click="toggleFullscreen"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&lt;el-button size="small" @click="logout"&gt;退出&lt;/el-button&gt;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&lt;!-- 关键指标卡片 --&gt;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&lt;el-row :gutter="16" class="metrics-row"&gt;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&lt;el-col :span="6"&gt;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&lt;el-card class="metric-card"&gt;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&lt;div class="metric-value"&gt;{{ metrics.onlineAgents }}&lt;/div&gt;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&lt;div class="metric-label"&gt;在线座席&lt;/div&gt;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&lt;/el-card&gt;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&lt;/el-col&gt;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&lt;el-col :span="6"&gt;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&lt;el-card class="metric-card talking"&gt;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&lt;div class="metric-value"&gt;{{ metrics.talkingAgents }}&lt;/div&gt;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&lt;div class="metric-label"&gt;通话中&lt;/div&gt;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&lt;/el-card&gt;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&lt;/el-col&gt;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&lt;el-col :span="6"&gt;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&lt;el-card class="metric-card idle"&gt;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&lt;div class="metric-value"&gt;{{ metrics.idleAgents }}&lt;/div&gt;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&lt;div class="metric-label"&gt;空闲座席&lt;/div&gt;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&lt;/el-card&gt;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&lt;/el-col&gt;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&lt;el-col :span="6"&gt;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&lt;el-card class="metric-card" :class="{ 'alert': metrics.queueSize &gt; 10 }"&gt;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&lt;div class="metric-value"&gt;{{ metrics.queueSize }}&lt;/div&gt;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&lt;div class="metric-label"&gt;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队列等待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&lt;el-tag v-if="metrics.queueSize &gt; 10" type="danger" size="small"&gt;预警&lt;/el-tag&gt;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&lt;/el-card&gt;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&lt;/el-col&gt;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&lt;/el-row&gt;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&lt;!-- 今日统计 --&gt;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&lt;el-row :gutter="16" class="stats-row"&gt;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&lt;el-col :span="6"&gt;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&lt;el-statistic title="今日呼入" :value="todayStats.inboundCalls"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&lt;/el-col&gt;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&lt;el-col :span="6"&gt;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&lt;el-statistic title="今日呼出" :value="todayStats.outboundCalls"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&lt;/el-col&gt;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&lt;el-col :span="6"&gt;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&lt;el-statistic title="接通率" :value="todayStats.answerRate" suffix="%" :precision="1"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&lt;/el-col&gt;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&lt;el-col :span="6"&gt;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&lt;el-statistic title="平均等待(秒)" :value="todayStats.avgWaitTime" :precision="0"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&lt;/el-col&gt;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&lt;/el-row&gt;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&lt;!-- 座席状态列表 --&gt;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&lt;el-card class="agent-status-card"&gt;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&lt;template #header&gt;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&lt;span&gt;座席实时状态&lt;/span&gt;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&lt;/template&gt;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&lt;el-table :data="agentStatusList" stripe size="small" max-height="300"&gt;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&lt;el-table-column prop="agentNo" label="工号" width="80"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&lt;el-table-column prop="realName" label="姓名" width="100"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&lt;el-table-column prop="skillGroup" label="技能组" width="100"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&lt;el-table-column label="状态" width="100"&gt;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&lt;template #default="{ row }"&gt;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&lt;el-tag :type="getStatusTagType(row.status)" size="small"&gt;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{{ getStatusLabel(row.status) }}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&lt;/el-tag&gt;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&lt;/template&gt;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&lt;/el-table-column&gt;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&lt;el-table-column label="状态时长" width="100"&gt;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&lt;template #default="{ row }"&gt;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{{ formatDuration(row.statusDuration) }}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&lt;/template&gt;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&lt;/el-table-column&gt;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&lt;el-table-column prop="todayCalls" label="今日接听" width="90"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&lt;el-table-column prop="avgHandleTime" label="平均处理(秒)" width="110"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&lt;/el-table&gt;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&lt;/el-card&gt;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&lt;!-- 呼叫趋势图 --&gt;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&lt;el-row :gutter="16" class="chart-row"&gt;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&lt;el-col :span="16"&gt;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&lt;el-card&gt;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&lt;template #header&gt;今日呼叫趋势&lt;/template&gt;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&lt;div ref="callTrendChart" style="height: 250px;"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&lt;/el-card&gt;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&lt;/el-col&gt;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&lt;el-col :span="8"&gt;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&lt;el-card&gt;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&lt;template #header&gt;座席状态分布&lt;/template&gt;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&lt;div ref="agentStatusChart" style="height: 250px;"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&lt;/el-card&gt;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&lt;/el-col&gt;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&lt;/el-row&gt;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&lt;/template&gt;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&lt;script setup lang="ts"&gt;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ref, onMounted, onUnmounted, computed } from 'vue'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useRouter } from 'vue-router'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FullScreen } from '@element-plus/icons-vue'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* as echarts from 'echarts'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useDashboardStore } from '@/stores/dashboardStore'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dayjs from 'dayjs'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dashboardStore = useDashboardStore()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router = useRouter()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isFullscreen = ref(false)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callTrendChart = ref&lt;HTMLElement | null&gt;(null)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agentStatusChart = ref&lt;HTMLElement | null&gt;(null)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let trendChartInstance: echarts.ECharts | null = null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let statusChartInstance: echarts.ECharts | null = null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let refreshTimer: ReturnType&lt;typeof setInterval&gt; | null = null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lastUpdateTime = ref(dayjs().format('HH:mm:ss'))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metrics = computed(() =&gt; dashboardStore.realtimeMetrics)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todayStats = computed(() =&gt; dashboardStore.todayStats)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agentStatusList = computed(() =&gt; dashboardStore.agentStatusList)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function getStatusTagType(status: string)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map: Record&lt;string, string&gt; =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IDLE: 'success', TALKING: 'primary', WRAPUP: 'warning',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REST: 'info', OFFLINE: 'danger'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return map[status] || 'info'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function getStatusLabel(status: string)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map: Record&lt;string, string&gt; =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IDLE: '空闲', TALKING: '通话中', WRAPUP: '整理',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REST: '休息', OFFLINE: '离线'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return map[status] || status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function formatDuration(seconds: number): string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m = Math.floor(seconds / 60)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s = seconds % 60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return `${m.toString().padStart(2, '0')}:${s.toString().padStart(2, '0')}`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function toggleFullscreen()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isFullscreen.value = !isFullscreen.value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setTimeout(resizeCharts, 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function logout()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localStorage.removeItem('token')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router.push('/login')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function resizeCharts()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trendChartInstance?.resize()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statusChartInstance?.resize()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function initCharts()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if (callTrendChart.value)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trendChartInstance = echarts.init(callTrendChart.value)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trendChartInstance.setOption({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tooltip: { trigger: 'axis'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legend: { data: ['呼入', '呼出']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xAxis: { type: 'category', data: dashboardStore.trendHours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yAxis: { type: 'value'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series: [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{ name: '呼入', type: 'line', smooth: true, data: dashboardStore.inboundTrend, itemStyle: { color: '#409eff' }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{ name: '呼出', type: 'line', smooth: true, data: dashboardStore.outboundTrend, itemStyle: { color: '#67c23a' }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if (agentStatusChart.value)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statusChartInstance = echarts.init(agentStatusChart.value)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statusChartInstance.setOption({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tooltip: { trigger: 'item'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series: [{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type: 'pie',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radius: ['40%', '70%'],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data: [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{ value: metrics.value.talkingAgents, name: '通话中', itemStyle: { color: '#409eff' }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{ value: metrics.value.idleAgents, name: '空闲', itemStyle: { color: '#67c23a' }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{ value: metrics.value.wrapupAgents, name: '整理', itemStyle: { color: '#e6a23c' }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{ value: metrics.value.restAgents, name: '休息', itemStyle: { color: '#909399' }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}]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async function refreshData()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await dashboardStore.fetchRealtimeData()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lastUpdateTime.value = dayjs().format('HH:mm:ss')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// 更新图表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trendChartInstance?.setOption({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xAxis: { data: dashboardStore.trendHours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series: [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{ data: dashboardStore.inboundTrend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{ data: dashboardStore.outboundTrend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statusChartInstance?.setOption({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series: [{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data: [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{ value: metrics.value.talkingAgents, name: '通话中', itemStyle: { color: '#409eff' }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{ value: metrics.value.idleAgents, name: '空闲', itemStyle: { color: '#67c23a' }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{ value: metrics.value.wrapupAgents, name: '整理', itemStyle: { color: '#e6a23c' }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{ value: metrics.value.restAgents, name: '休息', itemStyle: { color: '#909399' }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onMounted(async ()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await refreshData()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frontend/admin-portal/src/stores/dashboardStore.ts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defineStore } from 'pinia'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ref } from 'vue'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interface RealtimeMetrics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onlineAgents: number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talkingAgents: number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idleAgents: number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wrapupAgents: number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restAgents: number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queueSize: number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interface TodayStats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inboundCalls: number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outboundCalls: number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answerRate: number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avgWaitTime: number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interface AgentStatusRow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agentNo: string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realName: string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skillGroup: string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status: string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statusDuration: number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todayCalls: number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avgHandleTime: number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interface ApiResult&lt;T&gt;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code: number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message: string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data: 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API_BASE = import.meta.env.VITE_API_BASE || '/api'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async function request&lt;T&gt;(path: string): Promise&lt;T&gt;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token = localStorage.getItem('token')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response = await fetch(`${API_BASE}${path}`,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headers: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...(token ? { Authorization: `Bearer ${token}` } : {})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if (!response.ok)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throw new Error(`API ${path} failed: ${response.status}`)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payload = await response.json() as ApiResult&lt;T&gt; | 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if (payload &amp;&amp; typeof payload === 'object' &amp;&amp; 'code' in payload)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(payload as ApiResult&lt;T&gt;).data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return payload as 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export const useDashboardStore = defineStore('dashboard', ()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realtimeMetrics = ref&lt;RealtimeMetrics&gt;({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onlineAgents: 18,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talkingAgents: 7,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idleAgents: 8,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wrapupAgents: 2,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restAgents: 1,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queueSize: 4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todayStats = ref&lt;TodayStats&gt;({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inboundCalls: 286,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outboundCalls: 94,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answerRate: 93.6,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avgWaitTime: 18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agentStatusList = ref&lt;AgentStatusRow[]&gt;([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{ agentNo: 'A001', realName: '张三', skillGroup: '通用客服', status: 'IDLE', statusDuration: 128, todayCalls: 42, avgHandleTime: 192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{ agentNo: 'A002', realName: '李四', skillGroup: '技术支持', status: 'TALKING', statusDuration: 315, todayCalls: 37, avgHandleTime: 246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{ agentNo: 'A003', realName: '王五', skillGroup: '投诉处理', status: 'WRAPUP', statusDuration: 86, todayCalls: 29, avgHandleTime: 221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trendHours = ref(['09:00', '10:00', '11:00', '12:00', '13:00', '14:00', '15:00', '16:00'])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inboundTrend = ref([32, 48, 51, 30, 39, 45, 53, 41])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outboundTrend = ref([12, 18, 16, 10, 14, 20, 17, 13])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async function fetchRealtimeData()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const data = await request&lt;{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realtimeMetrics: RealtimeMetrics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todayStats: TodayStats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agentStatusList: AgentStatusRow[]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trendHours: string[]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inboundTrend: number[]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outboundTrend: number[]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}&gt;('/reports/realtime-dashboard')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realtimeMetrics.value = data.realtimeMetrics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todayStats.value = data.todayStats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agentStatusList.value = data.agentStatusList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trendHours.value = data.trendHours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inboundTrend.value = data.inboundTrend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outboundTrend.value = data.outboundTrend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 catch (error)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console.warn('实时监控接口不可用，使用本地降级数据:', error)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return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realtimeMetrics,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todayStats,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agentStatusList,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trendHours,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inboundTrend,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outboundTrend,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fetchRealtimeData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frontend/admin-portal/src/api/authApi.ts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interface ApiResult&lt;T&gt;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code: number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message: string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data: 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export interface LoginResponse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token: string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userId: number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username: string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realName: string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role: string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expiresIn: number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API_BASE = import.meta.env.VITE_API_BASE || '/api'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export async function login(username: string, password: string): Promise&lt;LoginResponse&gt;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response = await fetch(`${API_BASE}/auth/login`,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method: 'POST',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headers: { 'Content-Type': 'application/json'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body: JSON.stringify({ username, password 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payload = await parseApiResult&lt;LoginResponse&gt;(response)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if (!response.ok || payload.code !== 200)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throw new Error(payload.message || '登录失败')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return payload.data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async function parseApiResult&lt;T&gt;(response: Response): Promise&lt;ApiResult&lt;T&gt;&gt;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text = await response.text()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contentType = response.headers.get('content-type') || ''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if (!text)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code: response.status,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message: response.ok ? '接口返回为空' : `登录接口异常：HTTP ${response.status}`,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data: null as 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if (!contentType.includes('application/json'))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code: response.status || 500,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message: `登录接口没有返回 JSON，请检查 API 网关和认证服务。HTTP ${response.status}`,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data: null as 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JSON.parse(text) as ApiResult&lt;T&gt;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 catch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code: response.status || 500,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message: '登录接口返回格式异常，请检查后端服务日志',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data: null as 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backend/common/common-model/src/main/java/com/qianniuyun/common/enums/AgentStatus.java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package com.qianniuyun.common.enums;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座席状态枚举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作者：深圳市千牛云科技有限公司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public enum AgentStatus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IDLE("空闲"),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TALKING("通话中"),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DIALING("拨号中"),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WRAPUP("整理"),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REST("休息"),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OFFLINE("离线");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final String label;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AgentStatus(String label)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this.label = label;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String getLabel()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label;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是否可以接收新呼叫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boolean isAvailable()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this == IDLE;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backend/common/common-model/src/main/java/com/qianniuyun/common/enums/CallStatus.java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package com.qianniuyun.common.enums;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呼叫状态枚举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作者：深圳市千牛云科技有限公司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public enum CallStatus {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INITIATED("已创建"),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RINGING("振铃中"),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QUEUED("排队中"),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ANSWERED("通话中"),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HOLDING("保持中"),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TRANSFERRING("转接中"),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CONFERENCING("三方通话"),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COMPLETED("已完成"),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ABANDONED("已放弃"),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FAILED("失败");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final String label;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CallStatus(String label)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this.label = label;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String getLabel()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label;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boolean isActive()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this == ANSWERED || this == HOLDING ||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this == TRANSFERRING || this == CONFERENCING;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boolean isTerminal()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this == COMPLETED || this == ABANDONED || this == FAILED;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backend/common/common-model/src/main/java/com/qianniuyun/common/enums/TicketStatus.java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package com.qianniuyun.common.enums;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工单状态枚举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作者：深圳市千牛云科技有限公司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public enum TicketStatus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PENDING("待处理"),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IN_PROGRESS("处理中"),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RESOLVED("已解决"),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CLOSED("已关闭");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final String label;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TicketStatus(String label)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this.label = label;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String getLabel()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label;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backend/common/common-model/src/main/java/com/qianniuyun/common/model/Result.java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package com.qianniuyun.common.model;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com.fasterxml.jackson.annotation.JsonInclude;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lombok.Data;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统一 API 响应模型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作者：深圳市千牛云科技有限公司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@Data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@JsonInclude(JsonInclude.Include.NON_NULL)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public class Result&lt;T&gt;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int code;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String message;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T data;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Long timestamp;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Result(int code, String message, T data)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this.code = code;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this.message = message;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this.data = data;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this.timestamp = System.currentTimeMillis();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static &lt;T&gt; Result&lt;T&gt; success(T data)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new Result&lt;&gt;(200, "success", data);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static &lt;T&gt; Result&lt;T&gt; success()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new Result&lt;&gt;(200, "success", null);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static &lt;T&gt; Result&lt;T&gt; fail(int code, String message)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new Result&lt;&gt;(code, message, null);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static &lt;T&gt; Result&lt;T&gt; fail(String message)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new Result&lt;&gt;(500, message, null);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boolean isSuccess()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this.code == 200;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backend/common/common-utils/src/main/java/com/qianniuyun/common/utils/TicketNoGenerator.java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package com.qianniuyun.common.utils;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java.time.LocalDateTime;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java.time.format.DateTimeFormatter;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java.util.concurrent.atomic.AtomicInteger;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工单编号生成器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格式：TK + yyyyMMddHHmmss + 4位序号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作者：深圳市千牛云科技有限公司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public class TicketNoGenerator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static final DateTimeFormatter FORMATTER =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DateTimeFormatter.ofPattern("yyyyMMddHHmmss");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static final AtomicInteger SEQUENCE = new AtomicInteger(0);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TicketNoGenerator() {}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static String generate()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int seq = SEQUENCE.incrementAndGet() % 10000;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"TK" + LocalDateTime.now().format(FORMATTER) + String.format("%04d", seq);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80" w:right="567" w:bottom="68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Rule="exact" w:line="240"/>
      <w:jc w:val="right"/>
    </w:pPr>
    <w:r>
      <w:rPr>
        <w:color w:val="000000"/>
      </w:rPr>
    </w:r>
    <w:r>
      <w:rPr>
        <w:rFonts w:ascii="SimSun" w:hAnsi="SimSun" w:eastAsia="SimSun"/>
        <w:color w:val="000000"/>
        <w:sz w:val="16"/>
      </w:rPr>
      <w:t xml:space="preserve">千牛云呼叫中心系统 V1.0    第 </w:t>
    </w:r>
    <w:r>
      <w:rPr>
        <w:rFonts w:ascii="SimSun" w:hAnsi="SimSun" w:eastAsia="SimSun"/>
        <w:color w:val="000000"/>
        <w:sz w:val="16"/>
      </w:rPr>
      <w:fldChar w:fldCharType="begin"/>
    </w:r>
    <w:r>
      <w:rPr>
        <w:rFonts w:ascii="SimSun" w:hAnsi="SimSun" w:eastAsia="SimSun"/>
        <w:color w:val="000000"/>
        <w:sz w:val="16"/>
      </w:rPr>
      <w:instrText xml:space="preserve"> PAGE </w:instrText>
    </w:r>
    <w:r>
      <w:rPr>
        <w:rFonts w:ascii="SimSun" w:hAnsi="SimSun" w:eastAsia="SimSun"/>
        <w:color w:val="000000"/>
        <w:sz w:val="16"/>
      </w:rPr>
      <w:fldChar w:fldCharType="separate"/>
    </w:r>
    <w:r>
      <w:rPr>
        <w:rFonts w:ascii="SimSun" w:hAnsi="SimSun" w:eastAsia="SimSun"/>
        <w:color w:val="000000"/>
        <w:sz w:val="16"/>
      </w:rPr>
      <w:t>1</w:t>
    </w:r>
    <w:r>
      <w:rPr>
        <w:rFonts w:ascii="SimSun" w:hAnsi="SimSun" w:eastAsia="SimSun"/>
        <w:color w:val="000000"/>
        <w:sz w:val="16"/>
      </w:rPr>
      <w:fldChar w:fldCharType="end"/>
    </w:r>
    <w:r>
      <w:rPr>
        <w:rFonts w:ascii="SimSun" w:hAnsi="SimSun" w:eastAsia="SimSun"/>
        <w:color w:val="000000"/>
        <w:sz w:val="16"/>
      </w:rPr>
      <w:t xml:space="preserve"> 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000000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000000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  <w:color w:val="00000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 w:eastAsia="Consolas"/>
      <w:color w:val="000000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color w:val="00000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color w:val="00000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color w:val="00000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color w:val="00000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color w:val="00000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