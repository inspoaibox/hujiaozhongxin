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frontend/agent-workspace/src/main.ts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createApp } from 'vue'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createPinia } from 'pinia'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ElementPlus from 'element-plus'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'element-plus/dist/index.css'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* as ElementPlusIconsVue from '@element-plus/icons-vue'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App from './App.vue'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router from './router'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app = createApp(App)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注册所有图标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for (const [key, component] of Object.entries(ElementPlusIconsVue))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app.component(key, component)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app.use(createPinia())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app.use(ElementPlus)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app.use(router)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app.mount('#app')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frontend/agent-workspace/src/router/index.ts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createRouter, createWebHistory } from 'vue-router'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WorkspaceView from '@/views/WorkspaceView.vue'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LoginView from '@/views/LoginView.vue'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router = createRouter({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history: createWebHistory(),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routes: 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path: '/',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name: 'workspace',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component: WorkspaceView,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meta: { requiresAuth: true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path: '/login',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name: 'login',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component: LoginView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router.beforeEach(to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(to.meta.requiresAuth &amp;&amp; !localStorage.getItem('token'))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'/login'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(to.path === '/login' &amp;&amp; localStorage.getItem('token'))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'/'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default router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frontend/agent-workspace/src/views/LoginView.vue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&lt;main class="login-page"&gt;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&lt;section class="login-panel"&gt;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&lt;p class="eyebrow"&gt;千牛云呼叫中心&lt;/p&gt;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&lt;h1&gt;座席登录&lt;/h1&gt;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&lt;el-form class="login-form" @submit.prevent="submitLogin"&gt;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&lt;el-form-item&gt;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&lt;el-input v-model="username" placeholder="账号" size="large" autocomplete="username"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&lt;/el-form-item&gt;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&lt;el-form-item&gt;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&lt;el-input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v-model="password"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placeholder="密码"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size="large"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type="password"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show-password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autocomplete="current-password"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&lt;/el-form-item&gt;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&lt;el-button class="submit-btn" type="primary" size="large" :loading="loading" @click="submitLogin"&gt;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登录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&lt;/el-button&gt;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&lt;/el-form&gt;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&lt;p class="hint"&gt;默认管理员：admin / Admin@2025，上线前请修改密码。&lt;/p&gt;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&lt;/section&gt;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&lt;/main&gt;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&lt;script setup lang="ts"&gt;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ref } from 'vue'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useRouter } from 'vue-router'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ElMessage } from 'element-plus'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login } from '@/api/authApi'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useAgentStore } from '@/stores/agentStore'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router = useRouter()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agentStore = useAgentStore()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username = ref(localStorage.getItem('username') || 'admin')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password = ref('')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loading = ref(false)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function submitLogin()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(!username.value || !password.value)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ElMessage.warning('请输入账号和密码')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loading.value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response = await login(username.value, password.value)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localStorage.setItem('token', response.token)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localStorage.setItem('username', response.username)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localStorage.setItem('realName', response.realName)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localStorage.setItem('role', response.role || 'AGENT')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localStorage.setItem('agentId', String(response.userId))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agentStore.syncCurrentAgentFromStorage()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await router.push('/')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 catch (error)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ElMessage.error(error instanceof Error ? error.message : '登录失败')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 finally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loading.value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&lt;/script&gt;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&lt;style scoped&gt;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.login-page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min-height: 100vh;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grid;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place-items: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24px;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#f5f7fa;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.login-panel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width: min(100%, 380px);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#fff;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border: 1px solid #e4e7ed;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border-radius: 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28px;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box-shadow: 0 8px 24px rgba(31, 45, 61, 0.08);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.eyebrow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#909399;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13px;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h1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26px;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#303133;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22px;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.login-form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grid;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.submit-btn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width: 100%;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.hint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margin-top: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#909399;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12px;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line-height: 1.6;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&lt;/style&gt;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frontend/agent-workspace/src/views/WorkspaceView.vue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&lt;main class="workspace-page"&gt;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&lt;section class="workspace-header"&gt;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&lt;p class="eyebrow"&gt;座席工作台&lt;/p&gt;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&lt;h1&gt;呼叫处理&lt;/h1&gt;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class="header-actions"&gt;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&lt;el-tag :type="currentAgent.status === 'IDLE' ? 'success' : 'info'"&gt;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{{ currentAgent.realName }} · {{ statusLabel }}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&lt;/el-tag&gt;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&lt;el-button size="small" @click="logout"&gt;退出&lt;/el-button&gt;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&lt;/section&gt;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&lt;section class="workspace-grid"&gt;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&lt;SoftPhone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class="side-panel"&gt;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&lt;template #header&gt;当前提醒&lt;/template&gt;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&lt;el-empty description="暂无待处理提醒" :image-size="80"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&lt;/el-card&gt;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&lt;template #header&gt;空闲座席&lt;/template&gt;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&lt;el-table :data="idleAgents" size="small"&gt;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&lt;el-table-column prop="agentNo" label="工号" width="90"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&lt;el-table-column prop="realName" label="姓名"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&lt;/el-table&gt;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&lt;/el-card&gt;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&lt;/section&gt;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&lt;/main&gt;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&lt;script setup lang="ts"&gt;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computed, onMounted, onUnmounted } from 'vue'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useRouter } from 'vue-router'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SoftPhone from '@/components/SoftPhone.vue'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useAgentStore } from '@/stores/agentStore'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useWebSocket } from '@/composables/useWebSocket'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router = useRouter()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agentStore = useAgentStore()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{ connect, disconnect } = useWebSocket()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currentAgent = computed(() =&gt; agentStore.currentAgent)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idleAgents = computed(() =&gt; agentStore.idleAgents)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statusLabel = computed(() =&gt; currentAgent.value.status === 'IDLE' ? '空闲' : currentAgent.value.status)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onMounted(()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connect(localStorage.getItem('token') || 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onUnmounted(()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disconnect()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function logout()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disconnect()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localStorage.removeItem('token')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router.push('/login')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&lt;/script&gt;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&lt;style scoped&gt;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.workspace-page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min-height: 100vh;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padding: 20px;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background: #f5f7fa;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.workspace-header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justify-content: space-between;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.header-actions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flex;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center;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10px;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.eyebrow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#909399;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13px;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margin-bottom: 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h1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font-size: 24px;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line-height: 1.2;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color: #303133;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.workspace-grid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grid;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grid-template-columns: minmax(320px, 420px) 1fr;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align-items: start;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.side-panel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display: grid;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gap: 16px;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@media (max-width: 900px)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.workspace-grid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grid-template-columns: 1fr;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&lt;/style&gt;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frontend/agent-workspace/src/components/SoftPhone.vue (lines 1-270)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&lt;div class="soft-phone" :class="{ 'in-call': isInCall }"&gt;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软电话状态栏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class="phone-status-bar"&gt;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&lt;el-tag :type="statusTagType" size="small"&gt;{{ statusLabel }}&lt;/el-tag&gt;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&lt;span v-if="isInCall" class="call-duration"&gt;{{ formatDuration(callDuration) }}&lt;/span&gt;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来电弹屏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&lt;el-dialog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v-model="showIncomingCall"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title="来电"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width="360px"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:close-on-click-modal="false"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:show-close="false"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class="incoming-call-info"&gt;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&lt;el-avatar :size="64" :icon="User"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class="caller-info"&gt;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class="caller-name"&gt;{{ incomingCall?.customerName || '未知来电' }}&lt;/div&gt;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&lt;div class="caller-number"&gt;{{ incomingCall?.callerNumber }}&lt;/div&gt;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&lt;el-tag v-if="incomingCall?.isVip" type="warning" size="small"&gt;VIP客户&lt;/el-tag&gt;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&lt;template #footer&gt;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&lt;el-button type="success" @click="answerCall" :icon="Phone"&gt;接听&lt;/el-button&gt;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&lt;el-button type="danger" @click="rejectCall" :icon="CircleCloseFilled"&gt;拒接&lt;/el-button&gt;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&lt;/el-dialog&gt;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通话中控制面板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v-if="isInCall" class="call-controls"&gt;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class="customer-card"&gt;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class="customer-name"&gt;{{ currentCall?.customerName || (currentCall?.callType === 'OUTBOUND' ? '外呼客户' : '未知客户') }}&lt;/div&gt;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&lt;div class="customer-phone"&gt;{{ currentCall?.callerNumber || currentCall?.calledNumber }}&lt;/div&gt;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&lt;el-tag v-if="currentCall?.isVip" type="warning" size="small"&gt;VIP&lt;/el-tag&gt;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class="control-buttons"&gt;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&lt;el-tooltip content="保持"&gt;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&lt;el-button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:type="isHolding ? 'warning' : 'default'"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circle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:icon="isHolding ? VideoPlay : VideoPause"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:disabled="!canToggleHold"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@click="toggleHold"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&lt;/el-tooltip&gt;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&lt;el-tooltip content="静音"&gt;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&lt;el-button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:type="isMuted ? 'warning' : 'default'"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circle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:icon="isMuted ? Mute : Microphone"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:disabled="!canControlLiveCall"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@click="toggleMute"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&lt;/el-tooltip&gt;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&lt;el-tooltip content="转接"&gt;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&lt;el-button circle :icon="Share" :disabled="!canControlLiveCall" @click="showTransferDialog = true"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&lt;/el-tooltip&gt;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&lt;el-tooltip content="三方通话"&gt;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&lt;el-button circle :icon="Connection" :disabled="!canControlLiveCall" @click="showConferenceDialog = true"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&lt;/el-tooltip&gt;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&lt;el-tooltip content="挂断"&gt;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&lt;el-button type="danger" circle :icon="CircleCloseFilled" @click="hangupCall"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&lt;/el-tooltip&gt;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拨号盘 --&gt;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&lt;div v-if="!isInCall" class="dialpad"&gt;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&lt;el-input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v-model="dialNumber"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placeholder="输入电话号码"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class="dial-input"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clearable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&lt;template #append&gt;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&lt;el-button type="primary" :icon="Phone" @click="makeCall"&gt;拨打&lt;/el-button&gt;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&lt;/template&gt;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&lt;/el-input&gt;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&lt;div class="keypad"&gt;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&lt;el-button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v-for="key in dialKeys"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:key="key"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class="key-btn"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@click="dialNumber += key"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&gt;{{ key }}&lt;/el-button&gt;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转接对话框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&lt;el-dialog v-model="showTransferDialog" title="转接呼叫" width="400px"&gt;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&lt;el-select v-model="transferTarget" placeholder="选择目标座席" filterable&gt;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&lt;el-option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v-for="agent in idleAgents"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:key="agent.id"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:label="`${agent.realName} (${agent.agentNo})`"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:value="agent.id"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&lt;/el-select&gt;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&lt;template #footer&gt;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&lt;el-button @click="showTransferDialog = false"&gt;取消&lt;/el-button&gt;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&lt;el-button type="primary" @click="transferCall"&gt;确认转接&lt;/el-button&gt;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&lt;/el-dialog&gt;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&lt;!-- 三方通话对话框 --&gt;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&lt;el-dialog v-model="showConferenceDialog" title="发起三方通话" width="400px"&gt;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&lt;el-input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v-model="conferenceNumber"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placeholder="输入第三方电话号码"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clearable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&lt;template #footer&gt;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&lt;el-button @click="showConferenceDialog = false"&gt;取消&lt;/el-button&gt;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&lt;el-button type="primary" @click="startConference"&gt;发起三方&lt;/el-button&gt;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&lt;/template&gt;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&lt;/el-dialog&gt;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&lt;/div&gt;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&lt;/template&gt;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&lt;script setup lang="ts"&gt;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ref, computed, onMounted, onUnmounted } from 'vue'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Phone, CircleCloseFilled, Microphone, Mute, Share, Connection, VideoPlay, VideoPause, User } from '@element-plus/icons-vue'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useCallStore } from '@/stores/callStore'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useAgentStore } from '@/stores/agentStore'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ElMessage } from 'element-plus'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callStore = useCallStore()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agentStore = useAgentStore()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dialNumber = ref('')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showIncomingCall = ref(false)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showTransferDialog = ref(false)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showConferenceDialog = ref(false)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transferTarget = ref&lt;number | null&gt;(null)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conferenceNumber = ref('')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isHolding = ref(false)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isMuted = ref(false)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callDuration = ref(0)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let durationTimer: ReturnType&lt;typeof setInterval&gt; | null 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isInCall = computed(() =&gt; callStore.isInCall)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currentCall = computed(() =&gt; callStore.currentCall)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incomingCall = computed(() =&gt; callStore.incomingCall)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idleAgents = computed(() =&gt; agentStore.idleAgents)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canControlLiveCall = computed(() =&gt; currentCall.value?.status === 'ANSWERED')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canToggleHold = computed(() =&gt; currentCall.value?.status === 'ANSWERED' || currentCall.value?.status === 'HOLDING')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statusLabel = computed(()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(showIncomingCall.value) return '来电'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(currentCall.value?.status === 'INITIATED' || currentCall.value?.status === 'RINGING') return '呼叫中'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(currentCall.value?.status === 'HOLDING') return '保持中'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(currentCall.value?.status === 'CONFERENCING') return '三方通话'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(isInCall.value) return '通话中'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'空闲'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statusTagType = computed(()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(showIncomingCall.value) return 'warning'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(currentCall.value?.status === 'INITIATED' || currentCall.value?.status === 'RINGING') return 'warning'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(currentCall.value?.status === 'HOLDING') return 'warning'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(isInCall.value) return 'success'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'info'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dialKeys = ['1', '2', '3', '4', '5', '6', '7', '8', '9', '*', '0', '#']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function formatDuration(seconds: number): string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h = Math.floor(seconds / 3600)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m = Math.floor((seconds % 3600) / 60)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 = seconds % 60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h &gt;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? `${h.toString().padStart(2, '0')}:${m.toString().padStart(2, '0')}:${s.toString().padStart(2, '0')}`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: `${m.toString().padStart(2, '0')}:${s.toString().padStart(2, '0')}`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function makeCall()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(!dialNumber.value)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ElMessage.warning('请输入电话号码')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await callStore.makeOutboundCall(dialNumber.value)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dialNumber.value = ''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(isInCall.value)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callDuration.value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startDurationTimer()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 catch (error)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ElMessage.error(error instanceof Error ? error.message : '呼出失败')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function answerCall()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showIncomingCall.value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await callStore.answerCall()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(isInCall.value)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callDuration.value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startDurationTimer()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 catch (error)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ElMessage.error(error instanceof Error ? error.message : '接听失败')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function rejectCall()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showIncomingCall.value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callStore.rejectCall()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function hangupCall()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await callStore.hangupCall()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stopDurationTimer()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callDuration.value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 catch (error)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ElMessage.error(error instanceof Error ? error.message : '挂断失败')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function toggleHold()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nextHolding = !isHolding.value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await callStore.toggleHold(nextHolding)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isHolding.value = nextHolding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 catch (error)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ElMessage.error(error instanceof Error ? error.message : '保持操作失败')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function toggleMute()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isMuted.value = !isMuted.value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// SIP.js 静音控制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function transferCall()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(!transferTarget.value)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await callStore.transferCall(transferTarget.value)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showTransferDialog.value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stopDurationTimer()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callDuration.value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transferTarget.value 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ElMessage.success('转接成功')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 catch (error)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ElMessage.error(error instanceof Error ? error.message : '转接失败')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function startConference()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(!conferenceNumber.value)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ElMessage.warning('请输入第三方电话号码')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await callStore.conferenceCall(conferenceNumber.value)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showConferenceDialog.value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conferenceNumber.value = ''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ElMessage.success('三方通话已发起')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 catch (error)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ElMessage.error(error instanceof Error ? error.message : '三方通话发起失败')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frontend/agent-workspace/src/stores/callStore.ts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defineStore } from 'pinia'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ref, computed } from 'vue'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callApi } from '@/api/callApi'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type { Call, IncomingCallInfo } from '@/types/call'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呼叫状态管理 Store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作者：深圳市千牛云科技有限公司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useCallStore = defineStore('call',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currentCall = ref&lt;Call | null&gt;(null)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incomingCall = ref&lt;IncomingCallInfo | null&gt;(null)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callHistory = ref&lt;Call[]&gt;([])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isInCall = computed(() =&gt; currentCall.value !== null &amp;&amp;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['INITIATED', 'RINGING', 'ANSWERED', 'HOLDING', 'TRANSFERRING', 'CONFERENCING'].includes(currentCall.value.status))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* 发起呼出呼叫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async function makeOutboundCall(phone: string)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call = await callApi.createOutboundCall(phone)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currentCall.value = call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* 接听来电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async function answerCall()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(!incomingCall.value)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await callApi.answerCall(incomingCall.value.callId)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currentCall.value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...incomingCall.value,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id: incomingCall.value.callId,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callType: 'INBOUND',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status: 'ANSWERED',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answerAt: new Date().toISOString()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as Call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incomingCall.value 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/**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* 拒接来电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function rejectCall()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incomingCall.value 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* 挂断呼叫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async function hangupCall()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(!currentCall.value)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await callApi.hangupCall(currentCall.value.id)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callHistory.value.unshift(currentCall.value)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currentCall.value 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* 保持/恢复通话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async function toggleHold(hold: boolean)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(!currentCall.value)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(hold)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await callApi.holdCall(currentCall.value.id)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currentCall.value.status = 'HOLDING'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await callApi.unholdCall(currentCall.value.id)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currentCall.value.status = 'ANSWERED'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* 转接呼叫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async function transferCall(targetAgentId: number)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(!currentCall.value)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await callApi.transferCall(currentCall.value.id, targetAgentId)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currentCall.value 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* 发起三方通话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async function conferenceCall(thirdPartyNumber: string)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(!currentCall.value)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await callApi.conferenceCall(currentCall.value.id, thirdPartyNumber)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(currentCall.value)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currentCall.value.status = 'CONFERENCING'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* 处理来电推送（WebSocket 触发）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function handleIncomingCall(callInfo: IncomingCallInfo)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incomingCall.value = callInfo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* 更新通话小结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*/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async function updateSummary(summary: string)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(!currentCall.value)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await callApi.updateSummary(currentCall.value.id, summary)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currentCall,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incomingCall,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callHistory,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isInCall,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makeOutboundCall,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answerCall,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rejectCall,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hangupCall,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toggleHold,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transferCall,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conferenceCall,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handleIncomingCall,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updateSummary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frontend/agent-workspace/src/stores/agentStore.ts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defineStore } from 'pinia'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computed, ref } from 'vue'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type { AgentSummary } from '@/types/call'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useAgentStore = defineStore('agent',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agents = ref&lt;AgentSummary[]&gt;([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 id: 1001, agentNo: 'A001', realName: '张三', status: 'IDLE'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 id: 1002, agentNo: 'A002', realName: '李四', status: 'IDLE'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 id: 1003, agentNo: 'A003', realName: '王五', status: 'TALKING'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])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currentAgent = ref({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id: Number(localStorage.getItem('agentId') || 1000),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agentNo: localStorage.getItem('username') || 'A000',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realName: localStorage.getItem('realName') || '当前座席',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status: 'IDLE',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role: localStorage.getItem('role') || 'AGENT'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idleAgents = computed(() =&gt; agents.value.filter(agent =&gt; agent.status === 'IDLE'))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function updateAgentStatus(agentId: number, status: string)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id = Number(agentId)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agent = agents.value.find(item =&gt; item.id === 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(agent)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agent.status = status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(currentAgent.value.id === 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currentAgent.value.status = status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function syncCurrentAgentFromStorage()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currentAgent.value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...currentAgent.value,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id: Number(localStorage.getItem('agentId') || currentAgent.value.id),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agentNo: localStorage.getItem('username') || currentAgent.value.agentNo,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realName: localStorage.getItem('realName') || currentAgent.value.realName,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role: localStorage.getItem('role') || currentAgent.value.role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agents,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currentAgent,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idleAgents,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updateAgentStatus,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syncCurrentAgentFromStorage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frontend/agent-workspace/src/api/callApi.ts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type { Call } from '@/types/call'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interface ApiResult&lt;T&gt;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code: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message: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data: 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const API_BASE = import.meta.env.VITE_API_BASE || '/api'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ApiError extends Error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function request&lt;T&gt;(path: string, options: RequestInit = {}): Promise&lt;T&gt;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token = localStorage.getItem('token')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response = await fetch(`${API_BASE}${path}`,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headers: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'Content-Type': 'application/json',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...(token ? { Authorization: `Bearer ${token}` } : {}),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...options.headers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...options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(!response.ok)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let message = `API ${path} failed: ${response.status}`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payload = await response.json() as Partial&lt;ApiResult&lt;T&gt;&gt;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message = payload.message || message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 catch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// 响应体不是 JSON 时保留 HTTP 状态信息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throw new ApiError(message)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payload = await response.json() as ApiResult&lt;T&gt; | 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if (payload &amp;&amp; typeof payload === 'object' &amp;&amp; 'code' in payload)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result = payload as ApiResult&lt;T&gt;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(result.code !== 200)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throw new ApiError(result.message || '请求失败')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result.data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payload as 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function mockCall(phone: string): Call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id: `local-${Date.now()}`,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callType: 'OUTBOUND',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status: 'ANSWERED',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calledNumber: phone,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customerName: '本地测试客户',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createdAt: new Date().toISOString()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async function callOrMock&lt;T&gt;(operation: () =&gt; Promise&lt;T&gt;, fallback: T): Promise&lt;T&gt;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await operation()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 catch (error)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(error instanceof ApiError)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throw error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console.warn('后端接口不可用，使用本地降级数据:', error)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fallback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const callApi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createOutboundCall(phone: string)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callOrMock(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() =&gt; request&lt;Call&gt;('/calls/outbound',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method: 'POST',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body: JSON.stringify({ phone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mockCall(phone)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answerCall(callId: string)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callOrMock(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() =&gt; request&lt;void&gt;(`/calls/${callId}/answer`, { method: 'POST'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undefined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hangupCall(callId: string)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callOrMock(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() =&gt; request&lt;void&gt;(`/calls/${callId}/hangup`, { method: 'POST'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undefined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holdCall(callId: string)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callOrMock(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() =&gt; request&lt;void&gt;(`/calls/${callId}/hold`, { method: 'POST'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undefined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unholdCall(callId: string)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callOrMock(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() =&gt; request&lt;void&gt;(`/calls/${callId}/unhold`, { method: 'POST'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undefined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transferCall(callId: string, targetAgentId: number)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callOrMock(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() =&gt; request&lt;void&gt;(`/calls/${callId}/transfer`,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method: 'POST',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body: JSON.stringify({ targetAgentId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undefined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conferenceCall(callId: string, thirdPartyNumber: string)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callOrMock(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() =&gt; request&lt;void&gt;(`/calls/${callId}/conference`,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method: 'POST',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body: JSON.stringify({ thirdPartyNumber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undefined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updateSummary(callId: string, summary: string)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callOrMock(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() =&gt; request&lt;void&gt;(`/calls/${callId}/summary`,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method: 'PUT',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body: JSON.stringify({ summary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undefined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frontend/agent-workspace/src/composables/useWebSocket.ts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ref, onUnmounted } from 'vue'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useCallStore } from '@/stores/callStore'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useAgentStore } from '@/stores/agentStore'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{ ElNotification } from 'element-plus'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type { IncomingCallInfo } from '@/types/call'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WebSocket 实时消息 Composable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作者：深圳市千牛云科技有限公司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function useWebSocket()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socket = ref&lt;WebSocket | null&gt;(null)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isConnected = ref(false)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callStore = useCallStore()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const agentStore = useAgentStore()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let heartbeatTimer: ReturnType&lt;typeof setInterval&gt; | null 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function connect(token: string)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disconnect()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defaultUrl = `${window.location.protocol === 'https:' ? 'wss' : 'ws'}://${window.location.host}/ws/agent`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baseUrl = import.meta.env.VITE_WS_URL || defaultUrl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url = new URL(baseUrl, defaultUrl)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(token) url.searchParams.set('token', token)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url.searchParams.set('agentId', localStorage.getItem('agentId') || '1000')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url.searchParams.set('role', localStorage.getItem('role') || 'AGENT')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socket.value = new WebSocket(url)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socket.value.onopen =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isConnected.value = true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console.log('WebSocket 连接成功')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heartbeatTimer = setInterval(()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(socket.value?.readyState === WebSocket.OPEN)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socket.value.send('ping')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}, 30000)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socket.value.onclose = 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isConnected.value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(heartbeatTimer)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clearInterval(heartbeatTimer)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heartbeatTimer 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console.log('WebSocket 连接断开')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socket.value.onerror = error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console.warn('WebSocket 连接异常', error)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socket.value.onmessage = event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(event.data === 'pong')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let message: { type?: string; data?: Record&lt;string, unknown&gt;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message = JSON.parse(event.data)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 catch (error)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console.warn('收到无法解析的 WebSocket 消息:', event.data, error)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type = message.type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const data = message.data ||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(type === 'CALL_EVENT' &amp;&amp; data.eventType === 'INCOMING_CALL')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callStore.handleIncomingCall(data as IncomingCallInfo)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(type === 'AGENT_STATUS_EVENT')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agentStore.updateAgentStatus(Number(data.agentId), String(data.newStatus || 'OFFLINE'))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(type === 'TICKET_ASSIGNED')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ElNotification({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title: '新工单',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message: `您有新工单待处理: ${data.ticketNo}`,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type: 'info',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duration: 5000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if (type === 'WRAPUP_TIMEOUT')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ElNotification({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title: '提醒',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message: '整理时间已超过3分钟，请及时处理',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type: 'warning',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duration: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function disconnect()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(heartbeatTimer)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clearInterval(heartbeatTimer)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heartbeatTimer 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socket.value?.close()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socket.value 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isConnected.value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onUnmounted(() =&gt;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disconnect()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socket,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isConnected,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disconnect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frontend/agent-workspace/src/types/call.ts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type CallStatus =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| 'INITIATED'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| 'RINGING'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| 'QUEUED'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| 'ANSWERED'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| 'HOLDING'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| 'TRANSFERRING'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| 'CONFERENCING'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| 'COMPLETED'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| 'ABANDONED'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| 'FAILED'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interface Call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id: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callId?: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callType: 'INBOUND' | 'OUTBOUND'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status: CallStatus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callerNumber?: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calledNumber?: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customerName?: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isVip?: boolean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agentId?: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customerId?: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answerAt?: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createdAt?: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duration?: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summary?: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interface IncomingCallInfo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id?: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callId: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callType?: 'INBOUND'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callerNumber: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calledNumber?: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customerName?: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isVip?: boolean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customerId?: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export interface AgentSummary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id: number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agentNo: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realName: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status: string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backend/services/call-service/src/main/java/com/qianniuyun/call/controller/CallController.java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com.qianniuyun.call.controller;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com.qianniuyun.call.dto.ConferenceCallRequest;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com.qianniuyun.call.dto.OutboundCallRequest;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com.qianniuyun.call.dto.SummaryRequest;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com.qianniuyun.call.dto.TransferCallRequest;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com.qianniuyun.call.entity.Call;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com.qianniuyun.call.service.CallService;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com.qianniuyun.common.model.PageResult;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com.qianniuyun.common.model.Result;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lombok.RequiredArgsConstructor;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org.springframework.web.bind.annotation.*;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java.util.Map;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@RestController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@RequestMapping("/calls")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@RequiredArgsConstructor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CallController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CallService callService;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@PostMapping("/outbound")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Result&lt;Call&gt; createOutboundCall(@RequestHeader(value = "X-User-Id", required = false) Long userId,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    @RequestBody OutboundCallRequest request)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Long agentId = request.getAgentId() != null ? request.getAgentId() : userId;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(agentId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agentId = 0L;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Result.success(callService.createOutboundCall(agentId, request.getPhone()));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@GetMapping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Result&lt;PageResult&lt;Call&gt;&gt; queryCalls(@RequestParam(defaultValue = "1") int page,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        @RequestParam(defaultValue = "20") int pageSize)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Result.success(callService.queryCalls(page, pageSize));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@PostMapping("/{callId}/answer")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Result&lt;Void&gt; answerCall(@PathVariable String callId)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callService.handleCallAnswered(callId);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@PostMapping("/{callId}/hangup")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Result&lt;Void&gt; hangupCall(@PathVariable String callId,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@RequestParam(defaultValue = "NORMAL_CLEARING") String cause)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callService.handleCallHangup(callId, cause);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@PostMapping("/{callId}/hold")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Result&lt;Void&gt; holdCall(@PathVariable String callId)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callService.holdCall(callId);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@PostMapping("/{callId}/unhold")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Result&lt;Void&gt; unholdCall(@PathVariable String callId)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callService.unholdCall(callId);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@PostMapping("/{callId}/transfer")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Result&lt;Void&gt; transferCall(@PathVariable String callId,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@RequestBody TransferCallRequest request)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callService.transferCall(callId, request.getTargetAgentId());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@PostMapping("/{callId}/conference")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Result&lt;Void&gt; conferenceCall(@PathVariable String callId,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@RequestBody ConferenceCallRequest request)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callService.conferenceCall(callId, request.getThirdPartyNumber());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@PutMapping("/{callId}/summary")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Result&lt;Void&gt; updateSummary(@PathVariable String callId,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@RequestBody SummaryRequest request)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callService.updateSummary(callId, request.getSummary());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@PostMapping("/{callId}/satisfaction")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Result&lt;Void&gt; recordSatisfaction(@PathVariable String callId,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       @RequestBody Map&lt;String, Integer&gt; request)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callService.recordSatisfaction(callId, request.getOrDefault("score", 5));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@GetMapping("/{callId}/recording")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Result&lt;Map&lt;String, Object&gt;&gt; getRecordingInfo(@PathVariable String callId)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Result.success(callService.getRecordingInfo(callId));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backend/services/call-service/src/main/java/com/qianniuyun/call/entity/Call.java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com.qianniuyun.call.entity;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com.qianniuyun.common.enums.CallStatus;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jakarta.persistence.*;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java.time.LocalDateTime;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@Data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@Entity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@Table(name = "calls")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Call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@Id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callType;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@Enumerated(EnumType.STRING)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CallStatus status;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callerNumber;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calledNumber;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agentId;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customerId;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Long skillGroupId;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LocalDateTime queueEnterAt;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LocalDateTime answerAt;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LocalDateTime hangupAt;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duration;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waitDuration;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hangupReason;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summary;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Integer satisfaction;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String recordingId;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LocalDateTime createdAt;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backend/services/call-service/src/main/java/com/qianniuyun/call/freeswitch/FreeSwitchClient.java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com.qianniuyun.call.freeswitch;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org.springframework.stereotype.Component;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java.util.function.Consumer;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FreeSWITCH ESL 客户端（桩实现，待集成真实 ESL 库）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作者：深圳市千牛云科技有限公司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@Component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FreeSwitchClient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String originate(String agentExtension, String customerPhone, String callbackApp)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log.info("[STUB] originate: agent={}, customer={}", agentExtension, customerPhone);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"stub-job-id";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hangup(String callId, String cause)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log.info("[STUB] hangup: callId={}, cause={}", callId, cause);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blindTransfer(String callId, String targetExtension)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log.info("[STUB] blindTransfer: callId={}, target={}", callId, targetExtension);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attendedTransfer(String callId, String targetExtension)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log.info("[STUB] attendedTransfer: callId={}, target={}", callId, targetExtension);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conference(String callId, String conferenceRoom)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log.info("[STUB] conference: callId={}, room={}", callId, conferenceRoom);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playAudio(String callId, String audioFile)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log.debug("[STUB] playAudio: callId={}, file={}", callId, audioFile);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playTTS(String callId, String text)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log.debug("[STUB] playTTS: callId={}", 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collectDigits(String callId, int maxDigits, int timeout, Consumer&lt;String&gt; callback)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log.debug("[STUB] collectDigits: callId={}", 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startRecording(String callId, String recordingPath)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log.info("[STUB] startRecording: callId={}, path={}", callId, recordingPath);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stopRecording(String callId, String recordingPath)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log.info("[STUB] stopRecording: callId={}", 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hold(String callId)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log.info("[STUB] hold: callId={}", 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unhold(String callId)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log.info("[STUB] unhold: callId={}", 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backend/services/call-service/src/main/java/com/qianniuyun/call/service/CallService.java (lines 1-330)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com.qianniuyun.call.service;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com.qianniuyun.call.entity.Call;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com.qianniuyun.call.freeswitch.FreeSwitchClient;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com.qianniuyun.call.repository.CallRepository;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com.qianniuyun.common.enums.AgentStatus;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com.qianniuyun.common.enums.CallStatus;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com.qianniuyun.common.exception.BusinessException;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com.qianniuyun.common.model.PageResult;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lombok.RequiredArgsConstructor;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org.springframework.data.domain.Page;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org.springframework.data.domain.PageRequest;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org.springframework.kafka.annotation.KafkaListener;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org.springframework.kafka.core.KafkaTemplate;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org.springframework.stereotype.Service;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org.springframework.transaction.annotation.Transactional;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java.time.LocalDateTime;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java.time.temporal.ChronoUnit;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java.util.LinkedHashMap;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java.util.Map;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java.util.Objects;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java.util.UUID;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呼叫管理服务 - 核心业务逻辑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作者：深圳市千牛云科技有限公司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@Service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@RequiredArgsConstructor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CallService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CallRepository callRepository;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FreeSwitchClient freeSwitchClient;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KafkaTemplate&lt;String, Object&gt; kafkaTemplate;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处理呼入呼叫创建（由 FreeSWITCH 事件触发）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@Transactional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Call handleInboundCallCreated(String callId, String callerNumber, String calledNumber)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 call = new Call();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call.setId(callId);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call.setCallType("INBOUND");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call.setStatus(CallStatus.RINGING);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call.setCallerNumber(callerNumber);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call.setCalledNumber(calledNumber);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call.setCreatedAt(LocalDateTime.now());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callRepository.save(call);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发布呼叫创建事件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publishCallEvent(call, "CALL_CREATED");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log.info("呼入呼叫创建: callId={}, caller={}", callId, callerNumber);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call;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发起呼出呼叫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@Transactional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Call createOutboundCall(Long agentId, String customerPhone)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(customerPhone == null || customerPhone.isBlank())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BusinessException("被叫号码不能为空");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callId = UUID.randomUUID().toString();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 call = new Call();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call.setId(callId);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call.setCallType("OUTBOUND");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call.setStatus(CallStatus.INITIATED);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call.setCalledNumber(customerPhone);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call.setAgentId(agentId);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call.setCreatedAt(LocalDateTime.now());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callRepository.save(call);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通过 FreeSWITCH 发起呼叫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freeSwitchClient.originate("agent_" + agentId, customerPhone, "park");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publishCallEvent(call, "CALL_CREATED");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log.info("呼出呼叫创建: callId={}, agent={}, customer={}", callId, agentId, customerPhone);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call;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处理呼叫接通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@Transactional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handleCallAnswered(String callId)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 call = getCallOrThrow(callId);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call.setStatus(CallStatus.ANSWERED);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call.setAnswerAt(LocalDateTime.now());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callRepository.save(call);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启动录音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recordingPath = generateRecordingPath(callId);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freeSwitchClient.startRecording(callId, recordingPath);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publishCallEvent(call, "CALL_ANSWERED");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log.info("呼叫接通: callId={}", 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处理呼叫挂断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@Transactional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handleCallHangup(String callId, String hangupCause)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 call = getCallOrThrow(callId);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LocalDateTime now = LocalDateTime.now();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call.setHangupAt(now);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call.setHangupReason(hangupCause);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计算通话时长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(call.getAnswerAt()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call.setDuration((int) ChronoUnit.SECONDS.between(call.getAnswerAt(), now));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call.setStatus(CallStatus.COMPLETED);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if (call.getQueueEnterAt()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call.setStatus(CallStatus.ABANDONED);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call.setStatus(CallStatus.FAILED);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计算等待时长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(call.getQueueEnterAt() != null &amp;&amp; call.getAnswerAt()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call.setWaitDuration((int) ChronoUnit.SECONDS.between(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call.getQueueEnterAt(), call.getAnswerAt()));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callRepository.save(call);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publishCallEvent(call, "CALL_COMPLETED");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如果有座席，更新座席状态为整理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(call.getAgentId()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publishAgentStatusChange(call.getAgentId(), AgentStatus.WRAPUP);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log.info("呼叫挂断: callId={}, status={}, duration={}s",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callId, call.getStatus(), call.getDuration());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转接呼叫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@Transactional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transferCall(String callId, Long targetAgentId)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 call = getCallOrThrow(callId);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(!CallStatus.ANSWERED.equals(call.getStatus()))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BusinessException("只有通话中的呼叫才能转接");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call.setStatus(CallStatus.TRANSFERRING);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callRepository.save(call);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freeSwitchClient.blindTransfer(callId, "agent_" + targetAgentId);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publishCallEvent(call, "CALL_TRANSFERRED");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log.info("呼叫转接: callId={}, targetAgent={}", callId, targetAgentId);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@Transactional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holdCall(String callId)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 call = getCallOrThrow(callId);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(!CallStatus.ANSWERED.equals(call.getStatus()))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BusinessException("只有通话中的呼叫才能保持");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call.setStatus(CallStatus.HOLDING);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callRepository.save(call);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freeSwitchClient.hold(callId);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publishCallEvent(call, "CALL_HELD");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@Transactional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unholdCall(String callId)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 call = getCallOrThrow(callId);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(!CallStatus.HOLDING.equals(call.getStatus()))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BusinessException("只有保持中的呼叫才能恢复");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call.setStatus(CallStatus.ANSWERED);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callRepository.save(call);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freeSwitchClient.unhold(callId);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publishCallEvent(call, "CALL_UNHELD");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发起三方通话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@Transactional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conferenceCall(String callId, String thirdPartyNumber)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 call = getCallOrThrow(callId);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(!CallStatus.ANSWERED.equals(call.getStatus()))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BusinessException("只有通话中的呼叫才能发起三方通话");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call.setStatus(CallStatus.CONFERENCING);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callRepository.save(call);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conferenceRoom = "conf_" + callId;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freeSwitchClient.conference(callId, conferenceRoom);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publishCallEvent(call, "CALL_CONFERENCED");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log.info("三方通话: callId={}, thirdParty={}", callId, thirdPartyNumber);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处理 DTMF 按键（转发给 IVR 引擎）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handleDtmfInput(String callId, String digit)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(callId == null || digit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log.warn("DTMF 事件缺少必要参数: callId={}, digit={}", callId, digit);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转发给 IVR 服务处理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kafkaTemplate.send("qianniu.ivr.dtmf", callId,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java.util.Map.of("callId", callId, "digit", digit));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处理呼叫分配结果，并推送座席来电弹屏事件。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@KafkaListener(topics = "qianniu.call.assign", groupId = "call-service")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@Transactional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handleCallAssigned(Map&lt;String, Object&gt; event)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callId = Objects.toString(event.get("callId"), 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(callId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log.warn("呼叫分配事件缺少 callId: {}", event);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 call = callRepository.findById(callId).orElse(null);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(call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log.warn("呼叫分配事件对应的呼叫不存在: callId={}", 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Object agentId = event.get("agentId");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(agentId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call.setAgentId(Long.valueOf(agentId.toString()));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call.setStatus(CallStatus.RINGING);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callRepository.save(call);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publishCallEvent(call, "INCOMING_CALL");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处理录音停止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@Transactional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handleRecordingStopped(String callId, String recordingPath)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(callId == null || recordingPath ==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log.warn("录音停止事件缺少必要参数: callId={}, path={}", callId, recordingPath);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 call = callRepository.findById(callId).orElse(null);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(call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call.setRecordingId(recordingPath);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callRepository.save(call);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通知录音服务处理文件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kafkaTemplate.send("qianniu.recording.process", callId,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java.util.Map.of("callId", callId, "path", recordingPath));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更新通话小结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@Transactional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updateSummary(String callId, String summary)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 call = getCallOrThrow(callId);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call.setSummary(summary);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callRepository.save(call);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PageResult&lt;Call&gt; queryCalls(int page, int pageSize)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int currentPage = Math.max(page,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int currentPageSize = Math.max(pageSize,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Page&lt;Call&gt; result = callRepository.findAll(PageRequest.of(currentPage - 1, currentPageSize));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PageResult.of(result.getContent(), result.getTotalElements(), currentPage, currentPageSize);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Map&lt;String, Object&gt; getRecordingInfo(String callId)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 call = getCallOrThrow(callId);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Map&lt;String, Object&gt; info = new LinkedHashMap&lt;&gt;();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info.put("callId", call.getId());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info.put("recordingId", call.getRecordingId());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info.put("recordingReady", call.getRecordingId() != 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info.put("streamUrl", call.getRecordingId() != null ? "/api/recordings/" + call.getId() + "/stream" : 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info;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记录满意度评分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@Transactional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recordSatisfaction(String callId, int score)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(score &lt; 1 || score &gt; 5)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throw new BusinessException("满意度评分必须在1-5之间");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 call = getCallOrThrow(callId);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call.setSatisfaction(score);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callRepository.save(call);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log.info("满意度评分: callId={}, score={}", callId, score);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Call getCallOrThrow(String callId)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callRepository.findById(callId)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.orElseThrow(() -&gt; new BusinessException("呼叫不存在: " + callId));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void publishCallEvent(Call call, String eventType)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Map&lt;String, Object&gt; event = new LinkedHashMap&lt;&gt;();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event.put("callId", call.getId());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event.put("eventType", eventType);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event.put("callType", call.getCallType());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event.put("status", call.getStatus() != null ? call.getStatus().name() : null);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event.put("callerNumber", call.getCallerNumber());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event.put("calledNumber", call.getCalledNumber());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event.put("agentId", call.getAgentId());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event.put("customerId", call.getCustomerId());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event.put("skillGroupCode", resolveSkillGroupCode(call.getSkillGroupId()));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event.put("vip", false);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backend/engines/call-distribution-engine/src/main/java/com/qianniuyun/distribution/engine/CallDistributionEngine.java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com.qianniuyun.distribution.engine;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com.qianniuyun.common.enums.AgentStatus;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com.qianniuyun.distribution.model.CallQueueItem;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com.qianniuyun.distribution.service.AgentQueryService;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com.qianniuyun.distribution.service.CallQueueService;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lombok.RequiredArgsConstructor;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org.springframework.kafka.annotation.KafkaListener;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org.springframework.kafka.core.KafkaTemplate;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org.springframework.stereotype.Component;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java.time.LocalDateTime;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java.util.Comparator;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java.util.List;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java.util.Map;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呼叫分配引擎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实现技能匹配 + 最长空闲时间分配算法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作者：深圳市千牛云科技有限公司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@Component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@RequiredArgsConstructor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CallDistributionEngine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AgentQueryService agentQueryService;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CallQueueService callQueueService;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KafkaTemplate&lt;String, Object&gt; kafkaTemplate;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分配呼叫给座席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返回分配的座席ID，如果无可用座席则返回null（进入队列）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Long distributeCall(String callId, String skillGroupCode, boolean isVip)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1. 获取技能组可用座席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List&lt;AgentQueryService.AgentInfo&gt; availableAgents =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new java.util.ArrayList&lt;&gt;(agentQueryService.getAvailableAgents(skillGroupCode));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(availableAgents.isEmpty())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// 无可用座席，加入队列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callQueueService.enqueue(callId, skillGroupCode, isVip);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log.info("呼叫进入队列: callId={}, skillGroup={}", callId, skillGroupCode);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2. VIP 客户优先分配给高级座席（如果有高级座席则只从高级座席中选）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(isVip)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List&lt;AgentQueryService.AgentInfo&gt; seniorAgents = availableAgents.stream()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.filter(AgentQueryService.AgentInfo::isSenior)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.toList();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(!seniorAgents.isEmpty())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availableAgents = new java.util.ArrayList&lt;&gt;(seniorAgents);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3. 选择空闲时间最长的座席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AgentQueryService.AgentInfo selectedAgent = availableAgents.stream()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.min(Comparator.comparing(AgentQueryService.AgentInfo::getIdleSince))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.orElse(availableAgents.get(0));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4. 分配呼叫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assignCallToAgent(callId, selectedAgent.getAgentId());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log.info("呼叫分配成功: callId={}, agentId={}, agentNo={}",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callId, selectedAgent.getAgentId(), selectedAgent.getAgentNo());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selectedAgent.getAgentId();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监听座席状态变更事件，当座席变为空闲时触发队列分配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@KafkaListener(topics = "qianniu.agent.status.events", groupId = "call-distribution")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onAgentStatusChange(Map&lt;String, Object&gt; event)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newStatus = (String) event.get("newStatus");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(!AgentStatus.IDLE.name().equals(newStatus))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Long agentId = Long.valueOf(event.get("agentId").toString());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skillGroupCode = (String) event.get("skillGroupCode");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(skillGroupCode == null)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尝试从队列中取出等待最久的呼叫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CallQueueItem queueItem = callQueueService.dequeue(skillGroupCode);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(queueItem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assignCallToAgent(queueItem.getCallId(), agentId);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log.info("队列呼叫分配: callId={}, agentId={}, waitTime={}s",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queueItem.getCallId(), agentId, queueItem.getWaitSeconds());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监听呼叫创建事件，触发分配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@KafkaListener(topics = "qianniu.call.events", groupId = "call-distribution")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onCallEvent(Map&lt;String, Object&gt; event)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(!"CALL_CREATED".equals(event.get("eventType")))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(!"INBOUND".equals(event.get("callType")))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callId = (String) event.get("callId");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skillGroupCode = event.get("skillGroupCode") != null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? String.valueOf(event.get("skillGroupCode"))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: "GENERAL";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Object vipValue = event.containsKey("isVip") ? event.get("isVip") : event.get("vip");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boolean isVip = Boolean.TRUE.equals(vipValue) || "true".equalsIgnoreCase(String.valueOf(vipValue));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distributeCall(callId, skillGroupCode, isVip);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执行呼叫分配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void assignCallToAgent(String callId, Long agentId)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发布分配事件，通知呼叫服务和座席服务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kafkaTemplate.send("qianniu.call.assign", callId,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Map.of(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"callId", callId,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"agentId", agentId,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  "assignedAt", LocalDateTime.now().toString()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backend/engines/call-distribution-engine/src/main/java/com/qianniuyun/distribution/service/CallQueueService.java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package com.qianniuyun.distribution.service;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com.qianniuyun.distribution.model.CallQueueItem;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lombok.RequiredArgsConstructor;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lombok.extern.slf4j.Slf4j;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org.springframework.data.redis.core.RedisTemplate;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org.springframework.kafka.core.KafkaTemplate;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org.springframework.scheduling.annotation.Scheduled;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org.springframework.stereotype.Service;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java.time.LocalDateTime;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java.time.temporal.ChronoUnit;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java.util.Map;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java.util.Objects;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import java.util.Set;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呼叫队列服务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使用 Redis ZSet 实现优先级队列（按入队时间排序）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 作者：深圳市千牛云科技有限公司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@Slf4j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@Service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@RequiredArgsConstructor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 class CallQueueService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RedisTemplate&lt;String, Object&gt; redisTemplate;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final KafkaTemplate&lt;String, Object&gt; kafkaTemplate;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static final String QUEUE_KEY_PREFIX = "call:queue:";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private static final int QUEUE_TIMEOUT_SECONDS = 300;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呼叫入队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enqueue(String callId, String skillGroupCode, boolean isVip)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queueKey = QUEUE_KEY_PREFIX + skillGroupCode;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VIP 呼叫使用负时间戳，确保排在前面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double score = isVip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? -(double) System.currentTimeMillis()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: (double) System.currentTimeMillis();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redisTemplate.opsForZSet().add(queueKey, callId, score);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记录入队时间（用于超时检查）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redisTemplate.opsForHash().put("call:queue:meta", callId,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LocalDateTime.now() + "|" + skillGroupCode);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更新队列监控数据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updateQueueMetrics(skillGroupCode);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log.info("呼叫入队: callId={}, skillGroup={}, isVip={}", callId, skillGroupCode, isVip);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呼叫出队（取出等待最久的呼叫）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CallQueueItem dequeue(String skillGroupCode)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queueKey = QUEUE_KEY_PREFIX + skillGroupCode;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Set&lt;Object&gt; callIds = redisTemplate.opsForZSet().range(queueKey, 0,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(callIds == null || callIds.isEmpty()) return null;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callId = (String) callIds.iterator().next();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redisTemplate.opsForZSet().remove(queueKey, 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获取入队时间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String meta = (String) redisTemplate.opsForHash().get("call:queue:meta", 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redisTemplate.opsForHash().delete("call:queue:meta", callId);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long waitSeconds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(meta != null)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String[] parts = meta.split("\\|", 2);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LocalDateTime enqueueTime = LocalDateTime.parse(parts[0]);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waitSeconds = ChronoUnit.SECONDS.between(enqueueTime, LocalDateTime.now());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updateQueueMetrics(skillGroupCode);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CallQueueItem.builder()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.callId(callId)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.skillGroupCode(skillGroupCode)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.waitSeconds(waitSeconds)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.build();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获取队列长度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long getQueueSize(String skillGroupCode)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Long size = redisTemplate.opsForZSet().size(QUEUE_KEY_PREFIX + skillGroupCode);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size != null ? size :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/**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 定时检查队列超时（每30秒执行）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*/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@Scheduled(fixedDelay = 30000)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public void checkQueueTimeout()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// 获取所有队列中的呼叫元数据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Map&lt;Object, Object&gt; allMeta = redisTemplate.opsForHash().entries("call:queue:meta");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LocalDateTime now = LocalDateTime.now();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exact" w:line="240"/>
      <w:jc w:val="right"/>
    </w:pPr>
    <w:r>
      <w:rPr>
        <w:color w:val="000000"/>
      </w:rPr>
    </w:r>
    <w:r>
      <w:rPr>
        <w:rFonts w:ascii="SimSun" w:hAnsi="SimSun" w:eastAsia="SimSun"/>
        <w:color w:val="000000"/>
        <w:sz w:val="16"/>
      </w:rPr>
      <w:t xml:space="preserve">千牛云呼叫中心系统 V1.0    第 </w:t>
    </w:r>
    <w:r>
      <w:rPr>
        <w:rFonts w:ascii="SimSun" w:hAnsi="SimSun" w:eastAsia="SimSun"/>
        <w:color w:val="000000"/>
        <w:sz w:val="16"/>
      </w:rPr>
      <w:fldChar w:fldCharType="begin"/>
    </w:r>
    <w:r>
      <w:rPr>
        <w:rFonts w:ascii="SimSun" w:hAnsi="SimSun" w:eastAsia="SimSun"/>
        <w:color w:val="000000"/>
        <w:sz w:val="16"/>
      </w:rPr>
      <w:instrText xml:space="preserve"> PAGE </w:instrText>
    </w:r>
    <w:r>
      <w:rPr>
        <w:rFonts w:ascii="SimSun" w:hAnsi="SimSun" w:eastAsia="SimSun"/>
        <w:color w:val="000000"/>
        <w:sz w:val="16"/>
      </w:rPr>
      <w:fldChar w:fldCharType="separate"/>
    </w:r>
    <w:r>
      <w:rPr>
        <w:rFonts w:ascii="SimSun" w:hAnsi="SimSun" w:eastAsia="SimSun"/>
        <w:color w:val="000000"/>
        <w:sz w:val="16"/>
      </w:rPr>
      <w:t>1</w:t>
    </w:r>
    <w:r>
      <w:rPr>
        <w:rFonts w:ascii="SimSun" w:hAnsi="SimSun" w:eastAsia="SimSun"/>
        <w:color w:val="000000"/>
        <w:sz w:val="16"/>
      </w:rPr>
      <w:fldChar w:fldCharType="end"/>
    </w:r>
    <w:r>
      <w:rPr>
        <w:rFonts w:ascii="SimSun" w:hAnsi="SimSun" w:eastAsia="SimSun"/>
        <w:color w:val="000000"/>
        <w:sz w:val="16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